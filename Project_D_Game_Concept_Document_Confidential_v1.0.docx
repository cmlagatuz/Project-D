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78.0" w:type="dxa"/>
        <w:jc w:val="left"/>
        <w:tblLayout w:type="fixed"/>
        <w:tblLook w:val="0400"/>
      </w:tblPr>
      <w:tblGrid>
        <w:gridCol w:w="9878"/>
        <w:tblGridChange w:id="0">
          <w:tblGrid>
            <w:gridCol w:w="9878"/>
          </w:tblGrid>
        </w:tblGridChange>
      </w:tblGrid>
      <w:tr>
        <w:trPr>
          <w:cantSplit w:val="0"/>
          <w:tblHeader w:val="0"/>
        </w:trPr>
        <w:tc>
          <w:tcPr>
            <w:shd w:fill="151a2e" w:val="clear"/>
            <w:tcMar>
              <w:top w:w="500.0" w:type="dxa"/>
              <w:left w:w="280.0" w:type="dxa"/>
              <w:bottom w:w="500.0" w:type="dxa"/>
              <w:right w:w="280.0" w:type="dxa"/>
            </w:tcMar>
          </w:tcPr>
          <w:p w:rsidR="00000000" w:rsidDel="00000000" w:rsidP="00000000" w:rsidRDefault="00000000" w:rsidRPr="00000000" w14:paraId="00000003">
            <w:pPr>
              <w:jc w:val="center"/>
              <w:rPr/>
            </w:pPr>
            <w:r w:rsidDel="00000000" w:rsidR="00000000" w:rsidRPr="00000000">
              <w:rPr>
                <w:b w:val="1"/>
                <w:bCs w:val="1"/>
                <w:color w:val="d6a84b"/>
                <w:sz w:val="28"/>
                <w:szCs w:val="28"/>
                <w:rtl w:val="0"/>
              </w:rPr>
              <w:t xml:space="preserve">PROJECT 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ffffff"/>
                <w:sz w:val="52"/>
                <w:szCs w:val="52"/>
                <w:rtl w:val="0"/>
              </w:rPr>
              <w:t xml:space="preserve">DISSIDIA: FINAL FANTASY</w:t>
              <w:br w:type="textWrapping"/>
              <w:t xml:space="preserve">ULTIMA PUGNA CLAMORIS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bc0eb"/>
                <w:sz w:val="32"/>
                <w:szCs w:val="32"/>
                <w:rtl w:val="0"/>
              </w:rPr>
              <w:t xml:space="preserve">GAME CONCEPT DOCUMENT</w:t>
            </w:r>
            <w:r w:rsidDel="00000000" w:rsidR="00000000" w:rsidRPr="00000000">
              <w:rPr>
                <w:rtl w:val="0"/>
              </w:rPr>
            </w:r>
          </w:p>
          <w:p w:rsidR="00000000" w:rsidDel="00000000" w:rsidP="00000000" w:rsidRDefault="00000000" w:rsidRPr="00000000" w14:paraId="00000006">
            <w:pPr>
              <w:spacing w:before="400" w:lineRule="auto"/>
              <w:jc w:val="center"/>
              <w:rPr/>
            </w:pPr>
            <w:r w:rsidDel="00000000" w:rsidR="00000000" w:rsidRPr="00000000">
              <w:rPr>
                <w:b w:val="1"/>
                <w:bCs w:val="1"/>
                <w:color w:val="d6a84b"/>
                <w:sz w:val="32"/>
                <w:szCs w:val="32"/>
                <w:rtl w:val="0"/>
              </w:rPr>
              <w:t xml:space="preserve">CONFIDENTIAL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dce4f2"/>
                <w:rtl w:val="0"/>
              </w:rPr>
              <w:t xml:space="preserve">Developer Codename: Zantetsuken</w:t>
              <w:br w:type="textWrapping"/>
              <w:t xml:space="preserve">Document Version: 1.0</w:t>
              <w:br w:type="textWrapping"/>
              <w:t xml:space="preserve">Document Date: 20 August 2026</w:t>
              <w:br w:type="textWrapping"/>
              <w:t xml:space="preserve">Status: Pre-production concept and licensing proposal</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W w:w="9878.0" w:type="dxa"/>
        <w:jc w:val="center"/>
        <w:tblLayout w:type="fixed"/>
        <w:tblLook w:val="0400"/>
      </w:tblPr>
      <w:tblGrid>
        <w:gridCol w:w="9878"/>
        <w:tblGridChange w:id="0">
          <w:tblGrid>
            <w:gridCol w:w="9878"/>
          </w:tblGrid>
        </w:tblGridChange>
      </w:tblGrid>
      <w:tr>
        <w:trPr>
          <w:cantSplit w:val="0"/>
          <w:tblHeader w:val="0"/>
        </w:trPr>
        <w:tc>
          <w:tcPr>
            <w:shd w:fill="eef2f7" w:val="clear"/>
            <w:tcMar>
              <w:top w:w="150.0" w:type="dxa"/>
              <w:left w:w="180.0" w:type="dxa"/>
              <w:bottom w:w="150.0" w:type="dxa"/>
              <w:right w:w="180.0" w:type="dxa"/>
            </w:tcMar>
          </w:tcPr>
          <w:p w:rsidR="00000000" w:rsidDel="00000000" w:rsidP="00000000" w:rsidRDefault="00000000" w:rsidRPr="00000000" w14:paraId="00000009">
            <w:pPr>
              <w:rPr/>
            </w:pPr>
            <w:r w:rsidDel="00000000" w:rsidR="00000000" w:rsidRPr="00000000">
              <w:rPr>
                <w:b w:val="1"/>
                <w:bCs w:val="1"/>
                <w:color w:val="b23a48"/>
                <w:rtl w:val="0"/>
              </w:rPr>
              <w:t xml:space="preserve">RESTRICTED DISTRIBUTION  </w:t>
            </w:r>
            <w:r w:rsidDel="00000000" w:rsidR="00000000" w:rsidRPr="00000000">
              <w:rPr>
                <w:rtl w:val="0"/>
              </w:rPr>
              <w:t xml:space="preserve">This document contains confidential pre-production concepts. Distribution is limited to authorized Project D stakeholders, prospective licensors, platform partners, and contracted development personnel.</w:t>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Document Control</w:t>
      </w:r>
    </w:p>
    <w:tbl>
      <w:tblPr>
        <w:tblStyle w:val="Table3"/>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624"/>
        <w:tblGridChange w:id="0">
          <w:tblGrid>
            <w:gridCol w:w="2880"/>
            <w:gridCol w:w="662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0F">
            <w:pPr>
              <w:spacing w:after="0" w:lineRule="auto"/>
              <w:rPr/>
            </w:pPr>
            <w:r w:rsidDel="00000000" w:rsidR="00000000" w:rsidRPr="00000000">
              <w:rPr>
                <w:b w:val="1"/>
                <w:bCs w:val="1"/>
                <w:color w:val="4056a1"/>
                <w:sz w:val="18"/>
                <w:szCs w:val="18"/>
                <w:rtl w:val="0"/>
              </w:rPr>
              <w:t xml:space="preserve">Project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10">
            <w:pPr>
              <w:spacing w:after="0" w:lineRule="auto"/>
              <w:rPr/>
            </w:pPr>
            <w:r w:rsidDel="00000000" w:rsidR="00000000" w:rsidRPr="00000000">
              <w:rPr>
                <w:sz w:val="18"/>
                <w:szCs w:val="18"/>
                <w:rtl w:val="0"/>
              </w:rPr>
              <w:t xml:space="preserve">Project D</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11">
            <w:pPr>
              <w:spacing w:after="0" w:lineRule="auto"/>
              <w:rPr/>
            </w:pPr>
            <w:r w:rsidDel="00000000" w:rsidR="00000000" w:rsidRPr="00000000">
              <w:rPr>
                <w:b w:val="1"/>
                <w:bCs w:val="1"/>
                <w:color w:val="4056a1"/>
                <w:sz w:val="18"/>
                <w:szCs w:val="18"/>
                <w:rtl w:val="0"/>
              </w:rPr>
              <w:t xml:space="preserve">Final title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12">
            <w:pPr>
              <w:spacing w:after="0" w:lineRule="auto"/>
              <w:rPr/>
            </w:pPr>
            <w:r w:rsidDel="00000000" w:rsidR="00000000" w:rsidRPr="00000000">
              <w:rPr>
                <w:sz w:val="18"/>
                <w:szCs w:val="18"/>
                <w:rtl w:val="0"/>
              </w:rPr>
              <w:t xml:space="preserve">Dissidia: Final Fantasy Ultima Pugna Clamoris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13">
            <w:pPr>
              <w:spacing w:after="0" w:lineRule="auto"/>
              <w:rPr/>
            </w:pPr>
            <w:r w:rsidDel="00000000" w:rsidR="00000000" w:rsidRPr="00000000">
              <w:rPr>
                <w:b w:val="1"/>
                <w:bCs w:val="1"/>
                <w:color w:val="4056a1"/>
                <w:sz w:val="18"/>
                <w:szCs w:val="18"/>
                <w:rtl w:val="0"/>
              </w:rPr>
              <w:t xml:space="preserve">Developer codename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14">
            <w:pPr>
              <w:spacing w:after="0" w:lineRule="auto"/>
              <w:rPr/>
            </w:pPr>
            <w:r w:rsidDel="00000000" w:rsidR="00000000" w:rsidRPr="00000000">
              <w:rPr>
                <w:sz w:val="18"/>
                <w:szCs w:val="18"/>
                <w:rtl w:val="0"/>
              </w:rPr>
              <w:t xml:space="preserve">Zantetsuken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15">
            <w:pPr>
              <w:spacing w:after="0" w:lineRule="auto"/>
              <w:rPr/>
            </w:pPr>
            <w:r w:rsidDel="00000000" w:rsidR="00000000" w:rsidRPr="00000000">
              <w:rPr>
                <w:b w:val="1"/>
                <w:bCs w:val="1"/>
                <w:color w:val="4056a1"/>
                <w:sz w:val="18"/>
                <w:szCs w:val="18"/>
                <w:rtl w:val="0"/>
              </w:rPr>
              <w:t xml:space="preserve">Classification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16">
            <w:pPr>
              <w:spacing w:after="0" w:lineRule="auto"/>
              <w:rPr/>
            </w:pPr>
            <w:r w:rsidDel="00000000" w:rsidR="00000000" w:rsidRPr="00000000">
              <w:rPr>
                <w:sz w:val="18"/>
                <w:szCs w:val="18"/>
                <w:rtl w:val="0"/>
              </w:rPr>
              <w:t xml:space="preserve">CONFIDENTIAL</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17">
            <w:pPr>
              <w:spacing w:after="0" w:lineRule="auto"/>
              <w:rPr/>
            </w:pPr>
            <w:r w:rsidDel="00000000" w:rsidR="00000000" w:rsidRPr="00000000">
              <w:rPr>
                <w:b w:val="1"/>
                <w:bCs w:val="1"/>
                <w:color w:val="4056a1"/>
                <w:sz w:val="18"/>
                <w:szCs w:val="18"/>
                <w:rtl w:val="0"/>
              </w:rPr>
              <w:t xml:space="preserve">Version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18">
            <w:pPr>
              <w:spacing w:after="0" w:lineRule="auto"/>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19">
            <w:pPr>
              <w:spacing w:after="0" w:lineRule="auto"/>
              <w:rPr/>
            </w:pPr>
            <w:r w:rsidDel="00000000" w:rsidR="00000000" w:rsidRPr="00000000">
              <w:rPr>
                <w:b w:val="1"/>
                <w:bCs w:val="1"/>
                <w:color w:val="4056a1"/>
                <w:sz w:val="18"/>
                <w:szCs w:val="18"/>
                <w:rtl w:val="0"/>
              </w:rPr>
              <w:t xml:space="preserve">Date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1A">
            <w:pPr>
              <w:spacing w:after="0" w:lineRule="auto"/>
              <w:rPr/>
            </w:pPr>
            <w:r w:rsidDel="00000000" w:rsidR="00000000" w:rsidRPr="00000000">
              <w:rPr>
                <w:sz w:val="18"/>
                <w:szCs w:val="18"/>
                <w:rtl w:val="0"/>
              </w:rPr>
              <w:t xml:space="preserve">20 August 2026</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1B">
            <w:pPr>
              <w:spacing w:after="0" w:lineRule="auto"/>
              <w:rPr/>
            </w:pPr>
            <w:r w:rsidDel="00000000" w:rsidR="00000000" w:rsidRPr="00000000">
              <w:rPr>
                <w:b w:val="1"/>
                <w:bCs w:val="1"/>
                <w:color w:val="4056a1"/>
                <w:sz w:val="18"/>
                <w:szCs w:val="18"/>
                <w:rtl w:val="0"/>
              </w:rPr>
              <w:t xml:space="preserve">Owner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Project D core team</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1D">
            <w:pPr>
              <w:spacing w:after="0" w:lineRule="auto"/>
              <w:rPr/>
            </w:pPr>
            <w:r w:rsidDel="00000000" w:rsidR="00000000" w:rsidRPr="00000000">
              <w:rPr>
                <w:b w:val="1"/>
                <w:bCs w:val="1"/>
                <w:color w:val="4056a1"/>
                <w:sz w:val="18"/>
                <w:szCs w:val="18"/>
                <w:rtl w:val="0"/>
              </w:rPr>
              <w:t xml:space="preserve">Release target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To be determined after licensing, vertical slice approval, production funding, platform certification, and regional publishing plans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1F">
            <w:pPr>
              <w:spacing w:after="0" w:lineRule="auto"/>
              <w:rPr/>
            </w:pPr>
            <w:r w:rsidDel="00000000" w:rsidR="00000000" w:rsidRPr="00000000">
              <w:rPr>
                <w:b w:val="1"/>
                <w:bCs w:val="1"/>
                <w:color w:val="4056a1"/>
                <w:sz w:val="18"/>
                <w:szCs w:val="18"/>
                <w:rtl w:val="0"/>
              </w:rPr>
              <w:t xml:space="preserve">Primary platforms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iOS and Android; PC development client and possible later port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21">
            <w:pPr>
              <w:spacing w:after="0" w:lineRule="auto"/>
              <w:rPr/>
            </w:pPr>
            <w:r w:rsidDel="00000000" w:rsidR="00000000" w:rsidRPr="00000000">
              <w:rPr>
                <w:b w:val="1"/>
                <w:bCs w:val="1"/>
                <w:color w:val="4056a1"/>
                <w:sz w:val="18"/>
                <w:szCs w:val="18"/>
                <w:rtl w:val="0"/>
              </w:rPr>
              <w:t xml:space="preserve">Recommended engine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Unity for mobile-first production; Unreal Engine remains a viable alternative if the existing model/shader pipeline requires it</w:t>
            </w:r>
            <w:r w:rsidDel="00000000" w:rsidR="00000000" w:rsidRPr="00000000">
              <w:rPr>
                <w:rtl w:val="0"/>
              </w:rPr>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Confidentiality and Rights Notice</w:t>
      </w:r>
    </w:p>
    <w:p w:rsidR="00000000" w:rsidDel="00000000" w:rsidP="00000000" w:rsidRDefault="00000000" w:rsidRPr="00000000" w14:paraId="00000025">
      <w:pPr>
        <w:rPr/>
      </w:pPr>
      <w:r w:rsidDel="00000000" w:rsidR="00000000" w:rsidRPr="00000000">
        <w:rPr>
          <w:rtl w:val="0"/>
        </w:rPr>
        <w:t xml:space="preserve">This game concept uses names, characters, worlds, creatures, summons, and visual identities associated with Final Fantasy and Dissidia. These properties are owned or controlled by Square Enix and its licensors. Possession of 3D model files does not itself establish the right to use, modify, distribute, market, or monetize those assets. Public development, testing, promotion, release, and monetization require written authorization and a documented chain of title for every asset. Until authorization is secured, Project D should be treated as a private prototype and licensing pitch only.</w:t>
      </w:r>
    </w:p>
    <w:tbl>
      <w:tblPr>
        <w:tblStyle w:val="Table4"/>
        <w:tblW w:w="9878.0" w:type="dxa"/>
        <w:jc w:val="center"/>
        <w:tblLayout w:type="fixed"/>
        <w:tblLook w:val="0400"/>
      </w:tblPr>
      <w:tblGrid>
        <w:gridCol w:w="9878"/>
        <w:tblGridChange w:id="0">
          <w:tblGrid>
            <w:gridCol w:w="9878"/>
          </w:tblGrid>
        </w:tblGridChange>
      </w:tblGrid>
      <w:tr>
        <w:trPr>
          <w:cantSplit w:val="0"/>
          <w:tblHeader w:val="0"/>
        </w:trPr>
        <w:tc>
          <w:tcPr>
            <w:shd w:fill="eef2f7" w:val="clear"/>
            <w:tcMar>
              <w:top w:w="150.0" w:type="dxa"/>
              <w:left w:w="180.0" w:type="dxa"/>
              <w:bottom w:w="150.0" w:type="dxa"/>
              <w:right w:w="180.0" w:type="dxa"/>
            </w:tcMar>
          </w:tcPr>
          <w:p w:rsidR="00000000" w:rsidDel="00000000" w:rsidP="00000000" w:rsidRDefault="00000000" w:rsidRPr="00000000" w14:paraId="00000026">
            <w:pPr>
              <w:rPr/>
            </w:pPr>
            <w:r w:rsidDel="00000000" w:rsidR="00000000" w:rsidRPr="00000000">
              <w:rPr>
                <w:b w:val="1"/>
                <w:bCs w:val="1"/>
                <w:color w:val="4056a1"/>
                <w:rtl w:val="0"/>
              </w:rPr>
              <w:t xml:space="preserve">DESIGN BOUNDARY  </w:t>
            </w:r>
            <w:r w:rsidDel="00000000" w:rsidR="00000000" w:rsidRPr="00000000">
              <w:rPr>
                <w:rtl w:val="0"/>
              </w:rPr>
              <w:t xml:space="preserve">All abilities in this document are proposed MOBA interpretations written for Project D. They are not transcriptions of any existing game’s ability text, balance data, animations, or source code.</w:t>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How to Use This Document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Creative north star for design, art, engineering, production, QA, publishing, and licensing discussions.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Baseline for prototype scope and backlog definition.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Not a final balance sheet. Numerical values must live in data assets and be validated through telemetry and playtests.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Not legal clearance. Counsel and the rights holder must approve title, roster, models, audio, story, marketing, and distribution.</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Contents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 Executive Summary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2. Product Vision and Pillars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3. Audience, Platform, and Market Position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4. Fiction, Premise, and Tone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5. Core Match and Rules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6. Battlefield, Lanes, and Objectives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7. Summons and Divine Manifestations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8. Jungle Ecology and Goblin Minions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9. Launch Character Roster and Ability Kits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10. Controls, Camera, HUD, and Accessibility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11. Progression, Economy, and Monetization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12. Modes, Social, Competitive, and Live Operations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13. Art, Animation, VFX, Audio, and Model Pipeline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14. Technology, Networking, Security, and Backend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15. Production Plan and Team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16. Testing and Quality Strategy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17. Release, Certification, and Post-launch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18. Legal, Privacy, Safety, and Risk Register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Appendices: Data, Metrics, Glossary, and Acceptance Gates</w:t>
      </w:r>
    </w:p>
    <w:p w:rsidR="00000000" w:rsidDel="00000000" w:rsidP="00000000" w:rsidRDefault="00000000" w:rsidRPr="00000000" w14:paraId="00000042">
      <w:pPr>
        <w:pStyle w:val="Heading1"/>
        <w:rPr/>
      </w:pPr>
      <w:r w:rsidDel="00000000" w:rsidR="00000000" w:rsidRPr="00000000">
        <w:rPr>
          <w:rtl w:val="0"/>
        </w:rPr>
        <w:t xml:space="preserve">1. Executive Summary</w:t>
      </w:r>
    </w:p>
    <w:p w:rsidR="00000000" w:rsidDel="00000000" w:rsidP="00000000" w:rsidRDefault="00000000" w:rsidRPr="00000000" w14:paraId="00000043">
      <w:pPr>
        <w:rPr/>
      </w:pPr>
      <w:r w:rsidDel="00000000" w:rsidR="00000000" w:rsidRPr="00000000">
        <w:rPr>
          <w:rtl w:val="0"/>
        </w:rPr>
        <w:t xml:space="preserve">Project D is a mobile-first 5v5 multiplayer online battle arena in which champions drawn from multiple Final Fantasy worlds are called into a fractured Dissidia arena. Two teams fight across three lanes, a mirrored jungle, elemental summon sanctums, and a divine rift. Each match is designed for approximately 12 to 18 minutes, with clear touch controls, readable team fights, server-authoritative competition, and strategic variety created by a revealed sequence of three elemental summons followed by Odin.</w:t>
      </w:r>
    </w:p>
    <w:p w:rsidR="00000000" w:rsidDel="00000000" w:rsidP="00000000" w:rsidRDefault="00000000" w:rsidRPr="00000000" w14:paraId="00000044">
      <w:pPr>
        <w:rPr/>
      </w:pPr>
      <w:r w:rsidDel="00000000" w:rsidR="00000000" w:rsidRPr="00000000">
        <w:rPr>
          <w:rtl w:val="0"/>
        </w:rPr>
        <w:t xml:space="preserve">The product aims to combine the role clarity and match flow expected from modern mobile MOBAs with recognizable Final Fantasy roles, magic, summons, creatures, and dramatic limit-break-style moments. It must not copy League of Legends: Wild Rift code, map geometry, user interface, balance data, terminology, audio, or assets. Inspiration is limited to broadly established genre conventions.</w:t>
      </w:r>
    </w:p>
    <w:p w:rsidR="00000000" w:rsidDel="00000000" w:rsidP="00000000" w:rsidRDefault="00000000" w:rsidRPr="00000000" w14:paraId="00000045">
      <w:pPr>
        <w:pStyle w:val="Heading2"/>
        <w:rPr/>
      </w:pPr>
      <w:r w:rsidDel="00000000" w:rsidR="00000000" w:rsidRPr="00000000">
        <w:rPr>
          <w:rtl w:val="0"/>
        </w:rPr>
        <w:t xml:space="preserve">1.1 Product Snapshot</w:t>
      </w:r>
    </w:p>
    <w:tbl>
      <w:tblPr>
        <w:tblStyle w:val="Table5"/>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912"/>
        <w:tblGridChange w:id="0">
          <w:tblGrid>
            <w:gridCol w:w="2592"/>
            <w:gridCol w:w="691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8"/>
                <w:szCs w:val="18"/>
                <w:rtl w:val="0"/>
              </w:rPr>
              <w:t xml:space="preserve">Dimension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8"/>
                <w:szCs w:val="18"/>
                <w:rtl w:val="0"/>
              </w:rPr>
              <w:t xml:space="preserve">Concept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48">
            <w:pPr>
              <w:spacing w:after="0" w:lineRule="auto"/>
              <w:rPr/>
            </w:pPr>
            <w:r w:rsidDel="00000000" w:rsidR="00000000" w:rsidRPr="00000000">
              <w:rPr>
                <w:b w:val="1"/>
                <w:bCs w:val="1"/>
                <w:color w:val="4056a1"/>
                <w:sz w:val="18"/>
                <w:szCs w:val="18"/>
                <w:rtl w:val="0"/>
              </w:rPr>
              <w:t xml:space="preserve">Genre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49">
            <w:pPr>
              <w:spacing w:after="0" w:lineRule="auto"/>
              <w:rPr/>
            </w:pPr>
            <w:r w:rsidDel="00000000" w:rsidR="00000000" w:rsidRPr="00000000">
              <w:rPr>
                <w:sz w:val="18"/>
                <w:szCs w:val="18"/>
                <w:rtl w:val="0"/>
              </w:rPr>
              <w:t xml:space="preserve">5v5 mobile MOBA with optional casual and PvE variants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4A">
            <w:pPr>
              <w:spacing w:after="0" w:lineRule="auto"/>
              <w:rPr/>
            </w:pPr>
            <w:r w:rsidDel="00000000" w:rsidR="00000000" w:rsidRPr="00000000">
              <w:rPr>
                <w:b w:val="1"/>
                <w:bCs w:val="1"/>
                <w:color w:val="4056a1"/>
                <w:sz w:val="18"/>
                <w:szCs w:val="18"/>
                <w:rtl w:val="0"/>
              </w:rPr>
              <w:t xml:space="preserve">Perspective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4B">
            <w:pPr>
              <w:spacing w:after="0" w:lineRule="auto"/>
              <w:rPr/>
            </w:pPr>
            <w:r w:rsidDel="00000000" w:rsidR="00000000" w:rsidRPr="00000000">
              <w:rPr>
                <w:sz w:val="18"/>
                <w:szCs w:val="18"/>
                <w:rtl w:val="0"/>
              </w:rPr>
              <w:t xml:space="preserve">Elevated isometric 3D camera</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4C">
            <w:pPr>
              <w:spacing w:after="0" w:lineRule="auto"/>
              <w:rPr/>
            </w:pPr>
            <w:r w:rsidDel="00000000" w:rsidR="00000000" w:rsidRPr="00000000">
              <w:rPr>
                <w:b w:val="1"/>
                <w:bCs w:val="1"/>
                <w:color w:val="4056a1"/>
                <w:sz w:val="18"/>
                <w:szCs w:val="18"/>
                <w:rtl w:val="0"/>
              </w:rPr>
              <w:t xml:space="preserve">Match length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4D">
            <w:pPr>
              <w:spacing w:after="0" w:lineRule="auto"/>
              <w:rPr/>
            </w:pPr>
            <w:r w:rsidDel="00000000" w:rsidR="00000000" w:rsidRPr="00000000">
              <w:rPr>
                <w:sz w:val="18"/>
                <w:szCs w:val="18"/>
                <w:rtl w:val="0"/>
              </w:rPr>
              <w:t xml:space="preserve">Target 12–18 minutes for standard mode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4E">
            <w:pPr>
              <w:spacing w:after="0" w:lineRule="auto"/>
              <w:rPr/>
            </w:pPr>
            <w:r w:rsidDel="00000000" w:rsidR="00000000" w:rsidRPr="00000000">
              <w:rPr>
                <w:b w:val="1"/>
                <w:bCs w:val="1"/>
                <w:color w:val="4056a1"/>
                <w:sz w:val="18"/>
                <w:szCs w:val="18"/>
                <w:rtl w:val="0"/>
              </w:rPr>
              <w:t xml:space="preserve">Core victory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4F">
            <w:pPr>
              <w:spacing w:after="0" w:lineRule="auto"/>
              <w:rPr/>
            </w:pPr>
            <w:r w:rsidDel="00000000" w:rsidR="00000000" w:rsidRPr="00000000">
              <w:rPr>
                <w:sz w:val="18"/>
                <w:szCs w:val="18"/>
                <w:rtl w:val="0"/>
              </w:rPr>
              <w:t xml:space="preserve">Destroy the enemy Crystal Core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50">
            <w:pPr>
              <w:spacing w:after="0" w:lineRule="auto"/>
              <w:rPr/>
            </w:pPr>
            <w:r w:rsidDel="00000000" w:rsidR="00000000" w:rsidRPr="00000000">
              <w:rPr>
                <w:b w:val="1"/>
                <w:bCs w:val="1"/>
                <w:color w:val="4056a1"/>
                <w:sz w:val="18"/>
                <w:szCs w:val="18"/>
                <w:rtl w:val="0"/>
              </w:rPr>
              <w:t xml:space="preserve">Team roles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51">
            <w:pPr>
              <w:spacing w:after="0" w:lineRule="auto"/>
              <w:rPr/>
            </w:pPr>
            <w:r w:rsidDel="00000000" w:rsidR="00000000" w:rsidRPr="00000000">
              <w:rPr>
                <w:sz w:val="18"/>
                <w:szCs w:val="18"/>
                <w:rtl w:val="0"/>
              </w:rPr>
              <w:t xml:space="preserve">Vanguard, Fighter, Assassin, Marksman, Mage, Support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52">
            <w:pPr>
              <w:spacing w:after="0" w:lineRule="auto"/>
              <w:rPr/>
            </w:pPr>
            <w:r w:rsidDel="00000000" w:rsidR="00000000" w:rsidRPr="00000000">
              <w:rPr>
                <w:b w:val="1"/>
                <w:bCs w:val="1"/>
                <w:color w:val="4056a1"/>
                <w:sz w:val="18"/>
                <w:szCs w:val="18"/>
                <w:rtl w:val="0"/>
              </w:rPr>
              <w:t xml:space="preserve">Business model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53">
            <w:pPr>
              <w:spacing w:after="0" w:lineRule="auto"/>
              <w:rPr/>
            </w:pPr>
            <w:r w:rsidDel="00000000" w:rsidR="00000000" w:rsidRPr="00000000">
              <w:rPr>
                <w:sz w:val="18"/>
                <w:szCs w:val="18"/>
                <w:rtl w:val="0"/>
              </w:rPr>
              <w:t xml:space="preserve">Free-to-play, cosmetic-led; no purchasable combat power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54">
            <w:pPr>
              <w:spacing w:after="0" w:lineRule="auto"/>
              <w:rPr/>
            </w:pPr>
            <w:r w:rsidDel="00000000" w:rsidR="00000000" w:rsidRPr="00000000">
              <w:rPr>
                <w:b w:val="1"/>
                <w:bCs w:val="1"/>
                <w:color w:val="4056a1"/>
                <w:sz w:val="18"/>
                <w:szCs w:val="18"/>
                <w:rtl w:val="0"/>
              </w:rPr>
              <w:t xml:space="preserve">Launch roster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55">
            <w:pPr>
              <w:spacing w:after="0" w:lineRule="auto"/>
              <w:rPr/>
            </w:pPr>
            <w:r w:rsidDel="00000000" w:rsidR="00000000" w:rsidRPr="00000000">
              <w:rPr>
                <w:sz w:val="18"/>
                <w:szCs w:val="18"/>
                <w:rtl w:val="0"/>
              </w:rPr>
              <w:t xml:space="preserve">26 proposed champions spanning Final Fantasy I–XVI and XIV</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56">
            <w:pPr>
              <w:spacing w:after="0" w:lineRule="auto"/>
              <w:rPr/>
            </w:pPr>
            <w:r w:rsidDel="00000000" w:rsidR="00000000" w:rsidRPr="00000000">
              <w:rPr>
                <w:b w:val="1"/>
                <w:bCs w:val="1"/>
                <w:color w:val="4056a1"/>
                <w:sz w:val="18"/>
                <w:szCs w:val="18"/>
                <w:rtl w:val="0"/>
              </w:rPr>
              <w:t xml:space="preserve">Differentiator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57">
            <w:pPr>
              <w:spacing w:after="0" w:lineRule="auto"/>
              <w:rPr/>
            </w:pPr>
            <w:r w:rsidDel="00000000" w:rsidR="00000000" w:rsidRPr="00000000">
              <w:rPr>
                <w:sz w:val="18"/>
                <w:szCs w:val="18"/>
                <w:rtl w:val="0"/>
              </w:rPr>
              <w:t xml:space="preserve">Revealed randomized summon sequence; Dissidia crossover fantasy; mobile spectacle with competitive readability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58">
            <w:pPr>
              <w:spacing w:after="0" w:lineRule="auto"/>
              <w:rPr/>
            </w:pPr>
            <w:r w:rsidDel="00000000" w:rsidR="00000000" w:rsidRPr="00000000">
              <w:rPr>
                <w:b w:val="1"/>
                <w:bCs w:val="1"/>
                <w:color w:val="4056a1"/>
                <w:sz w:val="18"/>
                <w:szCs w:val="18"/>
                <w:rtl w:val="0"/>
              </w:rPr>
              <w:t xml:space="preserve">Production status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59">
            <w:pPr>
              <w:spacing w:after="0" w:lineRule="auto"/>
              <w:rPr/>
            </w:pPr>
            <w:r w:rsidDel="00000000" w:rsidR="00000000" w:rsidRPr="00000000">
              <w:rPr>
                <w:sz w:val="18"/>
                <w:szCs w:val="18"/>
                <w:rtl w:val="0"/>
              </w:rPr>
              <w:t xml:space="preserve">Concept; rights and licensing gate not yet evidenced</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5A">
            <w:pPr>
              <w:spacing w:after="0" w:lineRule="auto"/>
              <w:rPr/>
            </w:pPr>
            <w:r w:rsidDel="00000000" w:rsidR="00000000" w:rsidRPr="00000000">
              <w:rPr>
                <w:b w:val="1"/>
                <w:bCs w:val="1"/>
                <w:color w:val="4056a1"/>
                <w:sz w:val="18"/>
                <w:szCs w:val="18"/>
                <w:rtl w:val="0"/>
              </w:rPr>
              <w:t xml:space="preserve">Release date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5B">
            <w:pPr>
              <w:spacing w:after="0" w:lineRule="auto"/>
              <w:rPr/>
            </w:pPr>
            <w:r w:rsidDel="00000000" w:rsidR="00000000" w:rsidRPr="00000000">
              <w:rPr>
                <w:sz w:val="18"/>
                <w:szCs w:val="18"/>
                <w:rtl w:val="0"/>
              </w:rPr>
              <w:t xml:space="preserve">TBD. No responsible date can be fixed until rights, funding, scope, staffing, backend, and certification gates are approved.</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1.2 Success Definition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first-time player can move, attack, cast, shop, and understand the main objective after one guided match.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competitive player experiences deterministic controls, low input latency, fair matchmaking, readable effects, and credible anti-cheat.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Each champion expresses the identity of the source title while fitting a counterable MOBA role.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Randomized objectives are disclosed in advance and generated from a seeded, auditable shuffle bag.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The game maintains 30 or 60 frames per second on declared device tiers and avoids thermal collapse during a full match.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Monetization never modifies combat statistics or matchmaking rating.</w:t>
      </w:r>
    </w:p>
    <w:p w:rsidR="00000000" w:rsidDel="00000000" w:rsidP="00000000" w:rsidRDefault="00000000" w:rsidRPr="00000000" w14:paraId="00000064">
      <w:pPr>
        <w:pStyle w:val="Heading1"/>
        <w:rPr/>
      </w:pPr>
      <w:r w:rsidDel="00000000" w:rsidR="00000000" w:rsidRPr="00000000">
        <w:rPr>
          <w:rtl w:val="0"/>
        </w:rPr>
        <w:t xml:space="preserve">2. Product Vision and Pillars</w:t>
      </w:r>
    </w:p>
    <w:p w:rsidR="00000000" w:rsidDel="00000000" w:rsidP="00000000" w:rsidRDefault="00000000" w:rsidRPr="00000000" w14:paraId="00000065">
      <w:pPr>
        <w:pStyle w:val="Heading2"/>
        <w:rPr/>
      </w:pPr>
      <w:r w:rsidDel="00000000" w:rsidR="00000000" w:rsidRPr="00000000">
        <w:rPr>
          <w:rtl w:val="0"/>
        </w:rPr>
        <w:t xml:space="preserve">2.1 Vision Statement</w:t>
      </w:r>
    </w:p>
    <w:p w:rsidR="00000000" w:rsidDel="00000000" w:rsidP="00000000" w:rsidRDefault="00000000" w:rsidRPr="00000000" w14:paraId="00000066">
      <w:pPr>
        <w:rPr/>
      </w:pPr>
      <w:r w:rsidDel="00000000" w:rsidR="00000000" w:rsidRPr="00000000">
        <w:rPr>
          <w:rtl w:val="0"/>
        </w:rPr>
        <w:t xml:space="preserve">Create the definitive mobile arena for Final Fantasy crossover battles: easy to enter, strategically deep, faithful in spirit, spectacular in motion, and fair enough for long-term competitive play.</w:t>
      </w:r>
    </w:p>
    <w:p w:rsidR="00000000" w:rsidDel="00000000" w:rsidP="00000000" w:rsidRDefault="00000000" w:rsidRPr="00000000" w14:paraId="00000067">
      <w:pPr>
        <w:pStyle w:val="Heading2"/>
        <w:rPr/>
      </w:pPr>
      <w:r w:rsidDel="00000000" w:rsidR="00000000" w:rsidRPr="00000000">
        <w:rPr>
          <w:rtl w:val="0"/>
        </w:rPr>
        <w:t xml:space="preserve">2.2 Design Pillars</w:t>
      </w:r>
    </w:p>
    <w:tbl>
      <w:tblPr>
        <w:tblStyle w:val="Table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464"/>
        <w:gridCol w:w="3240"/>
        <w:tblGridChange w:id="0">
          <w:tblGrid>
            <w:gridCol w:w="1800"/>
            <w:gridCol w:w="4464"/>
            <w:gridCol w:w="3240"/>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7"/>
                <w:szCs w:val="17"/>
                <w:rtl w:val="0"/>
              </w:rPr>
              <w:t xml:space="preserve">Meaning</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17"/>
                <w:szCs w:val="17"/>
                <w:rtl w:val="0"/>
              </w:rPr>
              <w:t xml:space="preserve">Decision Test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6B">
            <w:pPr>
              <w:spacing w:after="0" w:lineRule="auto"/>
              <w:rPr/>
            </w:pPr>
            <w:r w:rsidDel="00000000" w:rsidR="00000000" w:rsidRPr="00000000">
              <w:rPr>
                <w:b w:val="1"/>
                <w:bCs w:val="1"/>
                <w:color w:val="4056a1"/>
                <w:sz w:val="17"/>
                <w:szCs w:val="17"/>
                <w:rtl w:val="0"/>
              </w:rPr>
              <w:t xml:space="preserve">Fantasy Fidelity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6C">
            <w:pPr>
              <w:spacing w:after="0" w:lineRule="auto"/>
              <w:rPr/>
            </w:pPr>
            <w:r w:rsidDel="00000000" w:rsidR="00000000" w:rsidRPr="00000000">
              <w:rPr>
                <w:sz w:val="17"/>
                <w:szCs w:val="17"/>
                <w:rtl w:val="0"/>
              </w:rPr>
              <w:t xml:space="preserve">World, silhouette, role, weapon, spell language, and personality should be recognizable.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6D">
            <w:pPr>
              <w:spacing w:after="0" w:lineRule="auto"/>
              <w:rPr/>
            </w:pPr>
            <w:r w:rsidDel="00000000" w:rsidR="00000000" w:rsidRPr="00000000">
              <w:rPr>
                <w:sz w:val="17"/>
                <w:szCs w:val="17"/>
                <w:rtl w:val="0"/>
              </w:rPr>
              <w:t xml:space="preserve">Would a fan identify the champion before reading the name?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6E">
            <w:pPr>
              <w:spacing w:after="0" w:lineRule="auto"/>
              <w:rPr/>
            </w:pPr>
            <w:r w:rsidDel="00000000" w:rsidR="00000000" w:rsidRPr="00000000">
              <w:rPr>
                <w:b w:val="1"/>
                <w:bCs w:val="1"/>
                <w:color w:val="4056a1"/>
                <w:sz w:val="17"/>
                <w:szCs w:val="17"/>
                <w:rtl w:val="0"/>
              </w:rPr>
              <w:t xml:space="preserve">Mobile Clarity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6F">
            <w:pPr>
              <w:spacing w:after="0" w:lineRule="auto"/>
              <w:rPr/>
            </w:pPr>
            <w:r w:rsidDel="00000000" w:rsidR="00000000" w:rsidRPr="00000000">
              <w:rPr>
                <w:sz w:val="17"/>
                <w:szCs w:val="17"/>
                <w:rtl w:val="0"/>
              </w:rPr>
              <w:t xml:space="preserve">Short sessions, strong silhouettes, restrained effects, forgiving touch targeting, scalable performance.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70">
            <w:pPr>
              <w:spacing w:after="0" w:lineRule="auto"/>
              <w:rPr/>
            </w:pPr>
            <w:r w:rsidDel="00000000" w:rsidR="00000000" w:rsidRPr="00000000">
              <w:rPr>
                <w:sz w:val="17"/>
                <w:szCs w:val="17"/>
                <w:rtl w:val="0"/>
              </w:rPr>
              <w:t xml:space="preserve">Can the action be read on a small screen during a 10-player fight?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71">
            <w:pPr>
              <w:spacing w:after="0" w:lineRule="auto"/>
              <w:rPr/>
            </w:pPr>
            <w:r w:rsidDel="00000000" w:rsidR="00000000" w:rsidRPr="00000000">
              <w:rPr>
                <w:b w:val="1"/>
                <w:bCs w:val="1"/>
                <w:color w:val="4056a1"/>
                <w:sz w:val="17"/>
                <w:szCs w:val="17"/>
                <w:rtl w:val="0"/>
              </w:rPr>
              <w:t xml:space="preserve">Competitive Fairness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Server authority, telegraphed attacks, counterplay, disclosed RNG, no paid power.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Could both teams understand and contest the outcome?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74">
            <w:pPr>
              <w:spacing w:after="0" w:lineRule="auto"/>
              <w:rPr/>
            </w:pPr>
            <w:r w:rsidDel="00000000" w:rsidR="00000000" w:rsidRPr="00000000">
              <w:rPr>
                <w:b w:val="1"/>
                <w:bCs w:val="1"/>
                <w:color w:val="4056a1"/>
                <w:sz w:val="17"/>
                <w:szCs w:val="17"/>
                <w:rtl w:val="0"/>
              </w:rPr>
              <w:t xml:space="preserve">Strategic Variety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75">
            <w:pPr>
              <w:spacing w:after="0" w:lineRule="auto"/>
              <w:rPr/>
            </w:pPr>
            <w:r w:rsidDel="00000000" w:rsidR="00000000" w:rsidRPr="00000000">
              <w:rPr>
                <w:sz w:val="17"/>
                <w:szCs w:val="17"/>
                <w:rtl w:val="0"/>
              </w:rPr>
              <w:t xml:space="preserve">Draft, lanes, jungle routes, summon order, item builds, and team compositions create replayability.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Does this choice alter tactics without creating a mandatory answer?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77">
            <w:pPr>
              <w:spacing w:after="0" w:lineRule="auto"/>
              <w:rPr/>
            </w:pPr>
            <w:r w:rsidDel="00000000" w:rsidR="00000000" w:rsidRPr="00000000">
              <w:rPr>
                <w:b w:val="1"/>
                <w:bCs w:val="1"/>
                <w:color w:val="4056a1"/>
                <w:sz w:val="17"/>
                <w:szCs w:val="17"/>
                <w:rtl w:val="0"/>
              </w:rPr>
              <w:t xml:space="preserve">Spectacle with Restraint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Summons and finishing moves feel large but never hide important gameplay.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Can players still see danger zones and health state?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7A">
            <w:pPr>
              <w:spacing w:after="0" w:lineRule="auto"/>
              <w:rPr/>
            </w:pPr>
            <w:r w:rsidDel="00000000" w:rsidR="00000000" w:rsidRPr="00000000">
              <w:rPr>
                <w:b w:val="1"/>
                <w:bCs w:val="1"/>
                <w:color w:val="4056a1"/>
                <w:sz w:val="17"/>
                <w:szCs w:val="17"/>
                <w:rtl w:val="0"/>
              </w:rPr>
              <w:t xml:space="preserve">Sustainable Production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7B">
            <w:pPr>
              <w:spacing w:after="0" w:lineRule="auto"/>
              <w:rPr/>
            </w:pPr>
            <w:r w:rsidDel="00000000" w:rsidR="00000000" w:rsidRPr="00000000">
              <w:rPr>
                <w:sz w:val="17"/>
                <w:szCs w:val="17"/>
                <w:rtl w:val="0"/>
              </w:rPr>
              <w:t xml:space="preserve">Data-driven content, shared rigs where suitable, reusable systems, measurable performance budgets.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7C">
            <w:pPr>
              <w:spacing w:after="0" w:lineRule="auto"/>
              <w:rPr/>
            </w:pPr>
            <w:r w:rsidDel="00000000" w:rsidR="00000000" w:rsidRPr="00000000">
              <w:rPr>
                <w:sz w:val="17"/>
                <w:szCs w:val="17"/>
                <w:rtl w:val="0"/>
              </w:rPr>
              <w:t xml:space="preserve">Can the team maintain this feature across devices and seasons?</w:t>
            </w:r>
            <w:r w:rsidDel="00000000" w:rsidR="00000000" w:rsidRPr="00000000">
              <w:rPr>
                <w:rtl w:val="0"/>
              </w:rPr>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2.3 Non-goals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direct port or clone of another MOBA.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one-to-one recreation of any Final Fantasy battle system.</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gacha system that sells combat strength.</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launch roster covering every Final Fantasy character.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Unbounded photorealism that compromises mobile performance or visual readability.</w:t>
      </w:r>
    </w:p>
    <w:p w:rsidR="00000000" w:rsidDel="00000000" w:rsidP="00000000" w:rsidRDefault="00000000" w:rsidRPr="00000000" w14:paraId="00000084">
      <w:pPr>
        <w:pStyle w:val="Heading1"/>
        <w:rPr/>
      </w:pPr>
      <w:r w:rsidDel="00000000" w:rsidR="00000000" w:rsidRPr="00000000">
        <w:rPr>
          <w:rtl w:val="0"/>
        </w:rPr>
        <w:t xml:space="preserve">3. Audience, Platform, and Market Position</w:t>
      </w:r>
    </w:p>
    <w:p w:rsidR="00000000" w:rsidDel="00000000" w:rsidP="00000000" w:rsidRDefault="00000000" w:rsidRPr="00000000" w14:paraId="00000085">
      <w:pPr>
        <w:pStyle w:val="Heading2"/>
        <w:rPr/>
      </w:pPr>
      <w:r w:rsidDel="00000000" w:rsidR="00000000" w:rsidRPr="00000000">
        <w:rPr>
          <w:rtl w:val="0"/>
        </w:rPr>
        <w:t xml:space="preserve">3.1 Target Players</w:t>
      </w:r>
    </w:p>
    <w:tbl>
      <w:tblPr>
        <w:tblStyle w:val="Table7"/>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384"/>
        <w:gridCol w:w="4032"/>
        <w:tblGridChange w:id="0">
          <w:tblGrid>
            <w:gridCol w:w="2088"/>
            <w:gridCol w:w="3384"/>
            <w:gridCol w:w="403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color w:val="ffffff"/>
                <w:sz w:val="17"/>
                <w:szCs w:val="17"/>
                <w:rtl w:val="0"/>
              </w:rPr>
              <w:t xml:space="preserve">Need</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17"/>
                <w:szCs w:val="17"/>
                <w:rtl w:val="0"/>
              </w:rPr>
              <w:t xml:space="preserve">Project D Response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89">
            <w:pPr>
              <w:spacing w:after="0" w:lineRule="auto"/>
              <w:rPr/>
            </w:pPr>
            <w:r w:rsidDel="00000000" w:rsidR="00000000" w:rsidRPr="00000000">
              <w:rPr>
                <w:b w:val="1"/>
                <w:bCs w:val="1"/>
                <w:color w:val="4056a1"/>
                <w:sz w:val="17"/>
                <w:szCs w:val="17"/>
                <w:rtl w:val="0"/>
              </w:rPr>
              <w:t xml:space="preserve">Final Fantasy fans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8A">
            <w:pPr>
              <w:spacing w:after="0" w:lineRule="auto"/>
              <w:rPr/>
            </w:pPr>
            <w:r w:rsidDel="00000000" w:rsidR="00000000" w:rsidRPr="00000000">
              <w:rPr>
                <w:sz w:val="17"/>
                <w:szCs w:val="17"/>
                <w:rtl w:val="0"/>
              </w:rPr>
              <w:t xml:space="preserve">Authentic identities, worlds, rivalries, summons, music quality.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8B">
            <w:pPr>
              <w:spacing w:after="0" w:lineRule="auto"/>
              <w:rPr/>
            </w:pPr>
            <w:r w:rsidDel="00000000" w:rsidR="00000000" w:rsidRPr="00000000">
              <w:rPr>
                <w:sz w:val="17"/>
                <w:szCs w:val="17"/>
                <w:rtl w:val="0"/>
              </w:rPr>
              <w:t xml:space="preserve">Faithful silhouettes and thematic kits, with rights-holder review.</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8C">
            <w:pPr>
              <w:spacing w:after="0" w:lineRule="auto"/>
              <w:rPr/>
            </w:pPr>
            <w:r w:rsidDel="00000000" w:rsidR="00000000" w:rsidRPr="00000000">
              <w:rPr>
                <w:b w:val="1"/>
                <w:bCs w:val="1"/>
                <w:color w:val="4056a1"/>
                <w:sz w:val="17"/>
                <w:szCs w:val="17"/>
                <w:rtl w:val="0"/>
              </w:rPr>
              <w:t xml:space="preserve">Mobile MOBA players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8D">
            <w:pPr>
              <w:spacing w:after="0" w:lineRule="auto"/>
              <w:rPr/>
            </w:pPr>
            <w:r w:rsidDel="00000000" w:rsidR="00000000" w:rsidRPr="00000000">
              <w:rPr>
                <w:sz w:val="17"/>
                <w:szCs w:val="17"/>
                <w:rtl w:val="0"/>
              </w:rPr>
              <w:t xml:space="preserve">Fast queue, fair matches, strong controls, ranked integrity.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8E">
            <w:pPr>
              <w:spacing w:after="0" w:lineRule="auto"/>
              <w:rPr/>
            </w:pPr>
            <w:r w:rsidDel="00000000" w:rsidR="00000000" w:rsidRPr="00000000">
              <w:rPr>
                <w:sz w:val="17"/>
                <w:szCs w:val="17"/>
                <w:rtl w:val="0"/>
              </w:rPr>
              <w:t xml:space="preserve">12–18 minute target, role queue, reconnect, anti-cheat, telemetry.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8F">
            <w:pPr>
              <w:spacing w:after="0" w:lineRule="auto"/>
              <w:rPr/>
            </w:pPr>
            <w:r w:rsidDel="00000000" w:rsidR="00000000" w:rsidRPr="00000000">
              <w:rPr>
                <w:b w:val="1"/>
                <w:bCs w:val="1"/>
                <w:color w:val="4056a1"/>
                <w:sz w:val="17"/>
                <w:szCs w:val="17"/>
                <w:rtl w:val="0"/>
              </w:rPr>
              <w:t xml:space="preserve">New MOBA players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90">
            <w:pPr>
              <w:spacing w:after="0" w:lineRule="auto"/>
              <w:rPr/>
            </w:pPr>
            <w:r w:rsidDel="00000000" w:rsidR="00000000" w:rsidRPr="00000000">
              <w:rPr>
                <w:sz w:val="17"/>
                <w:szCs w:val="17"/>
                <w:rtl w:val="0"/>
              </w:rPr>
              <w:t xml:space="preserve">Lower complexity and safe learning.</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91">
            <w:pPr>
              <w:spacing w:after="0" w:lineRule="auto"/>
              <w:rPr/>
            </w:pPr>
            <w:r w:rsidDel="00000000" w:rsidR="00000000" w:rsidRPr="00000000">
              <w:rPr>
                <w:sz w:val="17"/>
                <w:szCs w:val="17"/>
                <w:rtl w:val="0"/>
              </w:rPr>
              <w:t xml:space="preserve">Guided tutorial, recommended builds, bot matches, role quests.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92">
            <w:pPr>
              <w:spacing w:after="0" w:lineRule="auto"/>
              <w:rPr/>
            </w:pPr>
            <w:r w:rsidDel="00000000" w:rsidR="00000000" w:rsidRPr="00000000">
              <w:rPr>
                <w:b w:val="1"/>
                <w:bCs w:val="1"/>
                <w:color w:val="4056a1"/>
                <w:sz w:val="17"/>
                <w:szCs w:val="17"/>
                <w:rtl w:val="0"/>
              </w:rPr>
              <w:t xml:space="preserve">Competitive teams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93">
            <w:pPr>
              <w:spacing w:after="0" w:lineRule="auto"/>
              <w:rPr/>
            </w:pPr>
            <w:r w:rsidDel="00000000" w:rsidR="00000000" w:rsidRPr="00000000">
              <w:rPr>
                <w:sz w:val="17"/>
                <w:szCs w:val="17"/>
                <w:rtl w:val="0"/>
              </w:rPr>
              <w:t xml:space="preserve">Draft depth, spectator tools, stable patches.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94">
            <w:pPr>
              <w:spacing w:after="0" w:lineRule="auto"/>
              <w:rPr/>
            </w:pPr>
            <w:r w:rsidDel="00000000" w:rsidR="00000000" w:rsidRPr="00000000">
              <w:rPr>
                <w:sz w:val="17"/>
                <w:szCs w:val="17"/>
                <w:rtl w:val="0"/>
              </w:rPr>
              <w:t xml:space="preserve">Tournament lobby, replay, observer mode, published balance cadence.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95">
            <w:pPr>
              <w:spacing w:after="0" w:lineRule="auto"/>
              <w:rPr/>
            </w:pPr>
            <w:r w:rsidDel="00000000" w:rsidR="00000000" w:rsidRPr="00000000">
              <w:rPr>
                <w:b w:val="1"/>
                <w:bCs w:val="1"/>
                <w:color w:val="4056a1"/>
                <w:sz w:val="17"/>
                <w:szCs w:val="17"/>
                <w:rtl w:val="0"/>
              </w:rPr>
              <w:t xml:space="preserve">Collectors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Expression and long-term goals.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Cosmetics, profile items, mastery, events; never stat power.</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3.2 Device Strategy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Baseline target: modern 64-bit Android and iOS devices, finalized after a market/device study.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Provide 30 FPS performance mode and 60 FPS quality/performance option where stable.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Dynamic resolution, scalable shadows, effect density controls, memory budgets, and thermal monitoring are mandatory.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Controller support and PC development client may be evaluated after mobile controls are validated.</w:t>
      </w:r>
    </w:p>
    <w:p w:rsidR="00000000" w:rsidDel="00000000" w:rsidP="00000000" w:rsidRDefault="00000000" w:rsidRPr="00000000" w14:paraId="0000009E">
      <w:pPr>
        <w:pStyle w:val="Heading1"/>
        <w:rPr/>
      </w:pPr>
      <w:r w:rsidDel="00000000" w:rsidR="00000000" w:rsidRPr="00000000">
        <w:rPr>
          <w:rtl w:val="0"/>
        </w:rPr>
        <w:t xml:space="preserve">4. Fiction, Premise, and Tone</w:t>
      </w:r>
    </w:p>
    <w:p w:rsidR="00000000" w:rsidDel="00000000" w:rsidP="00000000" w:rsidRDefault="00000000" w:rsidRPr="00000000" w14:paraId="0000009F">
      <w:pPr>
        <w:pStyle w:val="Heading2"/>
        <w:rPr/>
      </w:pPr>
      <w:r w:rsidDel="00000000" w:rsidR="00000000" w:rsidRPr="00000000">
        <w:rPr>
          <w:rtl w:val="0"/>
        </w:rPr>
        <w:t xml:space="preserve">4.1 Premise</w:t>
      </w:r>
    </w:p>
    <w:p w:rsidR="00000000" w:rsidDel="00000000" w:rsidP="00000000" w:rsidRDefault="00000000" w:rsidRPr="00000000" w14:paraId="000000A0">
      <w:pPr>
        <w:rPr/>
      </w:pPr>
      <w:r w:rsidDel="00000000" w:rsidR="00000000" w:rsidRPr="00000000">
        <w:rPr>
          <w:rtl w:val="0"/>
        </w:rPr>
        <w:t xml:space="preserve">A collision of crystals has broken the boundary between worlds. Materia, Cosmos, Spiritus, and Chaos project shifting manifestations into an arena constructed from memories of many realms. Champions answer competing calls, but no side is permanently aligned with virtue or villainy. Each match is a non-canonical trial in which teams stabilize summon sanctums, claim divine blessings, and shatter the opposing Crystal Core.</w:t>
      </w:r>
    </w:p>
    <w:p w:rsidR="00000000" w:rsidDel="00000000" w:rsidP="00000000" w:rsidRDefault="00000000" w:rsidRPr="00000000" w14:paraId="000000A1">
      <w:pPr>
        <w:pStyle w:val="Heading2"/>
        <w:rPr/>
      </w:pPr>
      <w:r w:rsidDel="00000000" w:rsidR="00000000" w:rsidRPr="00000000">
        <w:rPr>
          <w:rtl w:val="0"/>
        </w:rPr>
        <w:t xml:space="preserve">4.2 Narrative Principles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Non-canonical framing allows heroes and antagonists to appear on either team.</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Character voice and relationships may acknowledge source history, subject to licensor approval.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The arena narrative explains respawning, mirrored structures, rotating objectives, and seasonal changes.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Avoid converting gender into a gameplay stat category. Divine rewards follow narrative domains, not the manifestation’s gender.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Story delivery remains optional and does not delay matchmaking: short cinematics, codex entries, event chapters, and pre-match interactions.</w:t>
      </w:r>
    </w:p>
    <w:p w:rsidR="00000000" w:rsidDel="00000000" w:rsidP="00000000" w:rsidRDefault="00000000" w:rsidRPr="00000000" w14:paraId="000000A7">
      <w:pPr>
        <w:pStyle w:val="Heading2"/>
        <w:rPr/>
      </w:pPr>
      <w:r w:rsidDel="00000000" w:rsidR="00000000" w:rsidRPr="00000000">
        <w:rPr>
          <w:rtl w:val="0"/>
        </w:rPr>
        <w:t xml:space="preserve">4.3 Tone and Rating Goal</w:t>
      </w:r>
    </w:p>
    <w:p w:rsidR="00000000" w:rsidDel="00000000" w:rsidP="00000000" w:rsidRDefault="00000000" w:rsidRPr="00000000" w14:paraId="000000A8">
      <w:pPr>
        <w:rPr/>
      </w:pPr>
      <w:r w:rsidDel="00000000" w:rsidR="00000000" w:rsidRPr="00000000">
        <w:rPr>
          <w:rtl w:val="0"/>
        </w:rPr>
        <w:t xml:space="preserve">Heroic, dramatic, and accessible, with stylized fantasy combat and no graphic injury. Final age ratings depend on regional boards, monetization design, chat features, and final content. The project should target a broad teen audience while implementing parental controls and communication safeguards.</w:t>
      </w:r>
    </w:p>
    <w:p w:rsidR="00000000" w:rsidDel="00000000" w:rsidP="00000000" w:rsidRDefault="00000000" w:rsidRPr="00000000" w14:paraId="000000A9">
      <w:pPr>
        <w:pStyle w:val="Heading1"/>
        <w:rPr/>
      </w:pPr>
      <w:r w:rsidDel="00000000" w:rsidR="00000000" w:rsidRPr="00000000">
        <w:rPr>
          <w:rtl w:val="0"/>
        </w:rPr>
        <w:t xml:space="preserve">5. Core Match and Rules</w:t>
      </w:r>
    </w:p>
    <w:p w:rsidR="00000000" w:rsidDel="00000000" w:rsidP="00000000" w:rsidRDefault="00000000" w:rsidRPr="00000000" w14:paraId="000000AA">
      <w:pPr>
        <w:pStyle w:val="Heading2"/>
        <w:rPr/>
      </w:pPr>
      <w:r w:rsidDel="00000000" w:rsidR="00000000" w:rsidRPr="00000000">
        <w:rPr>
          <w:rtl w:val="0"/>
        </w:rPr>
        <w:t xml:space="preserve">5.1 Standard Match Loop</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Queue and role selection.</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Draft or blind pick, with duplicate policy defined per mode.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Load into base, purchase starting equipment, select first ability.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Lane and jungle opening; first camps appear.</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Contest elemental summons, towers, river vision, and divine manifestations.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Destroy lane towers and a lane seal to empower Goblin Warlords.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Secure Odin or a late divine blessing to create a closing opportunity.</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Destroy the enemy Crystal Core; show rewards, performance, commendations, and report tools.</w:t>
      </w:r>
    </w:p>
    <w:p w:rsidR="00000000" w:rsidDel="00000000" w:rsidP="00000000" w:rsidRDefault="00000000" w:rsidRPr="00000000" w14:paraId="000000B3">
      <w:pPr>
        <w:pStyle w:val="Heading2"/>
        <w:rPr/>
      </w:pPr>
      <w:r w:rsidDel="00000000" w:rsidR="00000000" w:rsidRPr="00000000">
        <w:rPr>
          <w:rtl w:val="0"/>
        </w:rPr>
        <w:t xml:space="preserve">5.2 Team Roles</w:t>
      </w:r>
    </w:p>
    <w:tbl>
      <w:tblPr>
        <w:tblStyle w:val="Table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52"/>
        <w:gridCol w:w="2520"/>
        <w:gridCol w:w="2592"/>
        <w:tblGridChange w:id="0">
          <w:tblGrid>
            <w:gridCol w:w="1440"/>
            <w:gridCol w:w="2952"/>
            <w:gridCol w:w="2520"/>
            <w:gridCol w:w="259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17"/>
                <w:szCs w:val="17"/>
                <w:rtl w:val="0"/>
              </w:rPr>
              <w:t xml:space="preserve">Role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B5">
            <w:pPr>
              <w:jc w:val="center"/>
              <w:rPr/>
            </w:pPr>
            <w:r w:rsidDel="00000000" w:rsidR="00000000" w:rsidRPr="00000000">
              <w:rPr>
                <w:b w:val="1"/>
                <w:bCs w:val="1"/>
                <w:color w:val="ffffff"/>
                <w:sz w:val="17"/>
                <w:szCs w:val="17"/>
                <w:rtl w:val="0"/>
              </w:rPr>
              <w:t xml:space="preserve">Primary Job</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17"/>
                <w:szCs w:val="17"/>
                <w:rtl w:val="0"/>
              </w:rPr>
              <w:t xml:space="preserve">Typical Strength</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7"/>
                <w:szCs w:val="17"/>
                <w:rtl w:val="0"/>
              </w:rPr>
              <w:t xml:space="preserve">Typical Weakness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B8">
            <w:pPr>
              <w:spacing w:after="0" w:lineRule="auto"/>
              <w:rPr/>
            </w:pPr>
            <w:r w:rsidDel="00000000" w:rsidR="00000000" w:rsidRPr="00000000">
              <w:rPr>
                <w:b w:val="1"/>
                <w:bCs w:val="1"/>
                <w:color w:val="4056a1"/>
                <w:sz w:val="17"/>
                <w:szCs w:val="17"/>
                <w:rtl w:val="0"/>
              </w:rPr>
              <w:t xml:space="preserve">Vanguard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B9">
            <w:pPr>
              <w:spacing w:after="0" w:lineRule="auto"/>
              <w:rPr/>
            </w:pPr>
            <w:r w:rsidDel="00000000" w:rsidR="00000000" w:rsidRPr="00000000">
              <w:rPr>
                <w:sz w:val="17"/>
                <w:szCs w:val="17"/>
                <w:rtl w:val="0"/>
              </w:rPr>
              <w:t xml:space="preserve">Initiate and absorb pressure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BA">
            <w:pPr>
              <w:spacing w:after="0" w:lineRule="auto"/>
              <w:rPr/>
            </w:pPr>
            <w:r w:rsidDel="00000000" w:rsidR="00000000" w:rsidRPr="00000000">
              <w:rPr>
                <w:sz w:val="17"/>
                <w:szCs w:val="17"/>
                <w:rtl w:val="0"/>
              </w:rPr>
              <w:t xml:space="preserve">Durability, control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BB">
            <w:pPr>
              <w:spacing w:after="0" w:lineRule="auto"/>
              <w:rPr/>
            </w:pPr>
            <w:r w:rsidDel="00000000" w:rsidR="00000000" w:rsidRPr="00000000">
              <w:rPr>
                <w:sz w:val="17"/>
                <w:szCs w:val="17"/>
                <w:rtl w:val="0"/>
              </w:rPr>
              <w:t xml:space="preserve">Lower sustained damage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BC">
            <w:pPr>
              <w:spacing w:after="0" w:lineRule="auto"/>
              <w:rPr/>
            </w:pPr>
            <w:r w:rsidDel="00000000" w:rsidR="00000000" w:rsidRPr="00000000">
              <w:rPr>
                <w:b w:val="1"/>
                <w:bCs w:val="1"/>
                <w:color w:val="4056a1"/>
                <w:sz w:val="17"/>
                <w:szCs w:val="17"/>
                <w:rtl w:val="0"/>
              </w:rPr>
              <w:t xml:space="preserve">Fighter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BD">
            <w:pPr>
              <w:spacing w:after="0" w:lineRule="auto"/>
              <w:rPr/>
            </w:pPr>
            <w:r w:rsidDel="00000000" w:rsidR="00000000" w:rsidRPr="00000000">
              <w:rPr>
                <w:sz w:val="17"/>
                <w:szCs w:val="17"/>
                <w:rtl w:val="0"/>
              </w:rPr>
              <w:t xml:space="preserve">Skirmish and side-lane pressure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BE">
            <w:pPr>
              <w:spacing w:after="0" w:lineRule="auto"/>
              <w:rPr/>
            </w:pPr>
            <w:r w:rsidDel="00000000" w:rsidR="00000000" w:rsidRPr="00000000">
              <w:rPr>
                <w:sz w:val="17"/>
                <w:szCs w:val="17"/>
                <w:rtl w:val="0"/>
              </w:rPr>
              <w:t xml:space="preserve">Mixed offense and sustain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BF">
            <w:pPr>
              <w:spacing w:after="0" w:lineRule="auto"/>
              <w:rPr/>
            </w:pPr>
            <w:r w:rsidDel="00000000" w:rsidR="00000000" w:rsidRPr="00000000">
              <w:rPr>
                <w:sz w:val="17"/>
                <w:szCs w:val="17"/>
                <w:rtl w:val="0"/>
              </w:rPr>
              <w:t xml:space="preserve">Vulnerable to focus or kiting</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C0">
            <w:pPr>
              <w:spacing w:after="0" w:lineRule="auto"/>
              <w:rPr/>
            </w:pPr>
            <w:r w:rsidDel="00000000" w:rsidR="00000000" w:rsidRPr="00000000">
              <w:rPr>
                <w:b w:val="1"/>
                <w:bCs w:val="1"/>
                <w:color w:val="4056a1"/>
                <w:sz w:val="17"/>
                <w:szCs w:val="17"/>
                <w:rtl w:val="0"/>
              </w:rPr>
              <w:t xml:space="preserve">Assassin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1">
            <w:pPr>
              <w:spacing w:after="0" w:lineRule="auto"/>
              <w:rPr/>
            </w:pPr>
            <w:r w:rsidDel="00000000" w:rsidR="00000000" w:rsidRPr="00000000">
              <w:rPr>
                <w:sz w:val="17"/>
                <w:szCs w:val="17"/>
                <w:rtl w:val="0"/>
              </w:rPr>
              <w:t xml:space="preserve">Threaten priority targets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2">
            <w:pPr>
              <w:spacing w:after="0" w:lineRule="auto"/>
              <w:rPr/>
            </w:pPr>
            <w:r w:rsidDel="00000000" w:rsidR="00000000" w:rsidRPr="00000000">
              <w:rPr>
                <w:sz w:val="17"/>
                <w:szCs w:val="17"/>
                <w:rtl w:val="0"/>
              </w:rPr>
              <w:t xml:space="preserve">Mobility and burst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3">
            <w:pPr>
              <w:spacing w:after="0" w:lineRule="auto"/>
              <w:rPr/>
            </w:pPr>
            <w:r w:rsidDel="00000000" w:rsidR="00000000" w:rsidRPr="00000000">
              <w:rPr>
                <w:sz w:val="17"/>
                <w:szCs w:val="17"/>
                <w:rtl w:val="0"/>
              </w:rPr>
              <w:t xml:space="preserve">Low durability, cooldown reliance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C4">
            <w:pPr>
              <w:spacing w:after="0" w:lineRule="auto"/>
              <w:rPr/>
            </w:pPr>
            <w:r w:rsidDel="00000000" w:rsidR="00000000" w:rsidRPr="00000000">
              <w:rPr>
                <w:b w:val="1"/>
                <w:bCs w:val="1"/>
                <w:color w:val="4056a1"/>
                <w:sz w:val="17"/>
                <w:szCs w:val="17"/>
                <w:rtl w:val="0"/>
              </w:rPr>
              <w:t xml:space="preserve">Marksman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5">
            <w:pPr>
              <w:spacing w:after="0" w:lineRule="auto"/>
              <w:rPr/>
            </w:pPr>
            <w:r w:rsidDel="00000000" w:rsidR="00000000" w:rsidRPr="00000000">
              <w:rPr>
                <w:sz w:val="17"/>
                <w:szCs w:val="17"/>
                <w:rtl w:val="0"/>
              </w:rPr>
              <w:t xml:space="preserve">Deliver ranged sustained damage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6">
            <w:pPr>
              <w:spacing w:after="0" w:lineRule="auto"/>
              <w:rPr/>
            </w:pPr>
            <w:r w:rsidDel="00000000" w:rsidR="00000000" w:rsidRPr="00000000">
              <w:rPr>
                <w:sz w:val="17"/>
                <w:szCs w:val="17"/>
                <w:rtl w:val="0"/>
              </w:rPr>
              <w:t xml:space="preserve">Scaling and objective damage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7">
            <w:pPr>
              <w:spacing w:after="0" w:lineRule="auto"/>
              <w:rPr/>
            </w:pPr>
            <w:r w:rsidDel="00000000" w:rsidR="00000000" w:rsidRPr="00000000">
              <w:rPr>
                <w:sz w:val="17"/>
                <w:szCs w:val="17"/>
                <w:rtl w:val="0"/>
              </w:rPr>
              <w:t xml:space="preserve">Positioning dependent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C8">
            <w:pPr>
              <w:spacing w:after="0" w:lineRule="auto"/>
              <w:rPr/>
            </w:pPr>
            <w:r w:rsidDel="00000000" w:rsidR="00000000" w:rsidRPr="00000000">
              <w:rPr>
                <w:b w:val="1"/>
                <w:bCs w:val="1"/>
                <w:color w:val="4056a1"/>
                <w:sz w:val="17"/>
                <w:szCs w:val="17"/>
                <w:rtl w:val="0"/>
              </w:rPr>
              <w:t xml:space="preserve">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9">
            <w:pPr>
              <w:spacing w:after="0" w:lineRule="auto"/>
              <w:rPr/>
            </w:pPr>
            <w:r w:rsidDel="00000000" w:rsidR="00000000" w:rsidRPr="00000000">
              <w:rPr>
                <w:sz w:val="17"/>
                <w:szCs w:val="17"/>
                <w:rtl w:val="0"/>
              </w:rPr>
              <w:t xml:space="preserve">Control zones or burst with abilities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A">
            <w:pPr>
              <w:spacing w:after="0" w:lineRule="auto"/>
              <w:rPr/>
            </w:pPr>
            <w:r w:rsidDel="00000000" w:rsidR="00000000" w:rsidRPr="00000000">
              <w:rPr>
                <w:sz w:val="17"/>
                <w:szCs w:val="17"/>
                <w:rtl w:val="0"/>
              </w:rPr>
              <w:t xml:space="preserve">Area damage, utility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CB">
            <w:pPr>
              <w:spacing w:after="0" w:lineRule="auto"/>
              <w:rPr/>
            </w:pPr>
            <w:r w:rsidDel="00000000" w:rsidR="00000000" w:rsidRPr="00000000">
              <w:rPr>
                <w:sz w:val="17"/>
                <w:szCs w:val="17"/>
                <w:rtl w:val="0"/>
              </w:rPr>
              <w:t xml:space="preserve">Resource and cooldown reliance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CC">
            <w:pPr>
              <w:spacing w:after="0" w:lineRule="auto"/>
              <w:rPr/>
            </w:pPr>
            <w:r w:rsidDel="00000000" w:rsidR="00000000" w:rsidRPr="00000000">
              <w:rPr>
                <w:b w:val="1"/>
                <w:bCs w:val="1"/>
                <w:color w:val="4056a1"/>
                <w:sz w:val="17"/>
                <w:szCs w:val="17"/>
                <w:rtl w:val="0"/>
              </w:rPr>
              <w:t xml:space="preserve">Support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D">
            <w:pPr>
              <w:spacing w:after="0" w:lineRule="auto"/>
              <w:rPr/>
            </w:pPr>
            <w:r w:rsidDel="00000000" w:rsidR="00000000" w:rsidRPr="00000000">
              <w:rPr>
                <w:sz w:val="17"/>
                <w:szCs w:val="17"/>
                <w:rtl w:val="0"/>
              </w:rPr>
              <w:t xml:space="preserve">Protect, enable, and control vision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E">
            <w:pPr>
              <w:spacing w:after="0" w:lineRule="auto"/>
              <w:rPr/>
            </w:pPr>
            <w:r w:rsidDel="00000000" w:rsidR="00000000" w:rsidRPr="00000000">
              <w:rPr>
                <w:sz w:val="17"/>
                <w:szCs w:val="17"/>
                <w:rtl w:val="0"/>
              </w:rPr>
              <w:t xml:space="preserve">Healing, shields, setup</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CF">
            <w:pPr>
              <w:spacing w:after="0" w:lineRule="auto"/>
              <w:rPr/>
            </w:pPr>
            <w:r w:rsidDel="00000000" w:rsidR="00000000" w:rsidRPr="00000000">
              <w:rPr>
                <w:sz w:val="17"/>
                <w:szCs w:val="17"/>
                <w:rtl w:val="0"/>
              </w:rPr>
              <w:t xml:space="preserve">Lower solo economy</w:t>
            </w:r>
            <w:r w:rsidDel="00000000" w:rsidR="00000000" w:rsidRPr="00000000">
              <w:rPr>
                <w:rtl w:val="0"/>
              </w:rPr>
            </w:r>
          </w:p>
        </w:tc>
      </w:tr>
    </w:tbl>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5.3 Combat Rules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Basic attacks use assisted targeting with manual target lock and priority toggles.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Every high-impact crowd-control or execution mechanic requires clear anticipation, effect boundaries, audio cues, and counterplay.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All damage, healing, shields, cooldowns, movement, objective ownership, and inventory transactions are validated by the authoritative server.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Respawn duration and home-guard movement scale with match time.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Surrender rules, remake handling, AFK protection, and reconnect behavior must be specified before external testing.</w:t>
      </w:r>
    </w:p>
    <w:p w:rsidR="00000000" w:rsidDel="00000000" w:rsidP="00000000" w:rsidRDefault="00000000" w:rsidRPr="00000000" w14:paraId="000000D7">
      <w:pPr>
        <w:pStyle w:val="Heading2"/>
        <w:rPr/>
      </w:pPr>
      <w:r w:rsidDel="00000000" w:rsidR="00000000" w:rsidRPr="00000000">
        <w:rPr>
          <w:rtl w:val="0"/>
        </w:rPr>
        <w:t xml:space="preserve">5.4 Draft and Team Composition</w:t>
      </w:r>
    </w:p>
    <w:p w:rsidR="00000000" w:rsidDel="00000000" w:rsidP="00000000" w:rsidRDefault="00000000" w:rsidRPr="00000000" w14:paraId="000000D8">
      <w:pPr>
        <w:rPr/>
      </w:pPr>
      <w:r w:rsidDel="00000000" w:rsidR="00000000" w:rsidRPr="00000000">
        <w:rPr>
          <w:rtl w:val="0"/>
        </w:rPr>
        <w:t xml:space="preserve">Ranked mode should progress from role declaration to alternating bans and picks once the roster is large enough. Early closed tests may use blind pick to accelerate matches. Duplicate champions are prohibited within one ranked match but can be allowed in training and special events. The matchmaker should consider rating, party size, role preference, latency, recent rematches, and behavior signals without exposing sensitive scoring logic.</w:t>
      </w:r>
    </w:p>
    <w:p w:rsidR="00000000" w:rsidDel="00000000" w:rsidP="00000000" w:rsidRDefault="00000000" w:rsidRPr="00000000" w14:paraId="000000D9">
      <w:pPr>
        <w:pStyle w:val="Heading1"/>
        <w:rPr/>
      </w:pPr>
      <w:r w:rsidDel="00000000" w:rsidR="00000000" w:rsidRPr="00000000">
        <w:rPr>
          <w:rtl w:val="0"/>
        </w:rPr>
        <w:t xml:space="preserve">6. Battlefield, Lanes, and Objectives</w:t>
      </w:r>
    </w:p>
    <w:p w:rsidR="00000000" w:rsidDel="00000000" w:rsidP="00000000" w:rsidRDefault="00000000" w:rsidRPr="00000000" w14:paraId="000000DA">
      <w:pPr>
        <w:pStyle w:val="Heading2"/>
        <w:rPr/>
      </w:pPr>
      <w:r w:rsidDel="00000000" w:rsidR="00000000" w:rsidRPr="00000000">
        <w:rPr>
          <w:rtl w:val="0"/>
        </w:rPr>
        <w:t xml:space="preserve">6.1 Map Structure</w:t>
      </w:r>
    </w:p>
    <w:p w:rsidR="00000000" w:rsidDel="00000000" w:rsidP="00000000" w:rsidRDefault="00000000" w:rsidRPr="00000000" w14:paraId="000000DB">
      <w:pPr>
        <w:rPr/>
      </w:pPr>
      <w:r w:rsidDel="00000000" w:rsidR="00000000" w:rsidRPr="00000000">
        <w:rPr>
          <w:rtl w:val="0"/>
        </w:rPr>
        <w:t xml:space="preserve">The primary battlefield is a symmetrical three-lane arena with two bases, paired jungles, a central river, two major-objective pits, brush or mist zones, jump or traversal points limited by champion kits, and strong landmark silhouettes. Final geometry must be original and validated through greybox testing, not traced from an existing MOBA map.</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3096"/>
        <w:gridCol w:w="4824"/>
        <w:tblGridChange w:id="0">
          <w:tblGrid>
            <w:gridCol w:w="1656"/>
            <w:gridCol w:w="3096"/>
            <w:gridCol w:w="482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DC">
            <w:pPr>
              <w:jc w:val="center"/>
              <w:rPr/>
            </w:pPr>
            <w:r w:rsidDel="00000000" w:rsidR="00000000" w:rsidRPr="00000000">
              <w:rPr>
                <w:b w:val="1"/>
                <w:bCs w:val="1"/>
                <w:color w:val="ffffff"/>
                <w:sz w:val="17"/>
                <w:szCs w:val="17"/>
                <w:rtl w:val="0"/>
              </w:rPr>
              <w:t xml:space="preserve">Zone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17"/>
                <w:szCs w:val="17"/>
                <w:rtl w:val="0"/>
              </w:rPr>
              <w:t xml:space="preserve">Key Content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DF">
            <w:pPr>
              <w:spacing w:after="0" w:lineRule="auto"/>
              <w:rPr/>
            </w:pPr>
            <w:r w:rsidDel="00000000" w:rsidR="00000000" w:rsidRPr="00000000">
              <w:rPr>
                <w:b w:val="1"/>
                <w:bCs w:val="1"/>
                <w:color w:val="4056a1"/>
                <w:sz w:val="17"/>
                <w:szCs w:val="17"/>
                <w:rtl w:val="0"/>
              </w:rPr>
              <w:t xml:space="preserve">Top lane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0">
            <w:pPr>
              <w:spacing w:after="0" w:lineRule="auto"/>
              <w:rPr/>
            </w:pPr>
            <w:r w:rsidDel="00000000" w:rsidR="00000000" w:rsidRPr="00000000">
              <w:rPr>
                <w:sz w:val="17"/>
                <w:szCs w:val="17"/>
                <w:rtl w:val="0"/>
              </w:rPr>
              <w:t xml:space="preserve">Solo or durable duel space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1">
            <w:pPr>
              <w:spacing w:after="0" w:lineRule="auto"/>
              <w:rPr/>
            </w:pPr>
            <w:r w:rsidDel="00000000" w:rsidR="00000000" w:rsidRPr="00000000">
              <w:rPr>
                <w:sz w:val="17"/>
                <w:szCs w:val="17"/>
                <w:rtl w:val="0"/>
              </w:rPr>
              <w:t xml:space="preserve">Towers, lane seal, side brush, nearby large camp</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E2">
            <w:pPr>
              <w:spacing w:after="0" w:lineRule="auto"/>
              <w:rPr/>
            </w:pPr>
            <w:r w:rsidDel="00000000" w:rsidR="00000000" w:rsidRPr="00000000">
              <w:rPr>
                <w:b w:val="1"/>
                <w:bCs w:val="1"/>
                <w:color w:val="4056a1"/>
                <w:sz w:val="17"/>
                <w:szCs w:val="17"/>
                <w:rtl w:val="0"/>
              </w:rPr>
              <w:t xml:space="preserve">Mid lane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E3">
            <w:pPr>
              <w:spacing w:after="0" w:lineRule="auto"/>
              <w:rPr/>
            </w:pPr>
            <w:r w:rsidDel="00000000" w:rsidR="00000000" w:rsidRPr="00000000">
              <w:rPr>
                <w:sz w:val="17"/>
                <w:szCs w:val="17"/>
                <w:rtl w:val="0"/>
              </w:rPr>
              <w:t xml:space="preserve">Fast rotation and mage/assassin pressure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Short lane, river access, vision routes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E5">
            <w:pPr>
              <w:spacing w:after="0" w:lineRule="auto"/>
              <w:rPr/>
            </w:pPr>
            <w:r w:rsidDel="00000000" w:rsidR="00000000" w:rsidRPr="00000000">
              <w:rPr>
                <w:b w:val="1"/>
                <w:bCs w:val="1"/>
                <w:color w:val="4056a1"/>
                <w:sz w:val="17"/>
                <w:szCs w:val="17"/>
                <w:rtl w:val="0"/>
              </w:rPr>
              <w:t xml:space="preserve">Bottom lane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Duo lane and early summon pressure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Marksman/support space, sanctum access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E8">
            <w:pPr>
              <w:spacing w:after="0" w:lineRule="auto"/>
              <w:rPr/>
            </w:pPr>
            <w:r w:rsidDel="00000000" w:rsidR="00000000" w:rsidRPr="00000000">
              <w:rPr>
                <w:b w:val="1"/>
                <w:bCs w:val="1"/>
                <w:color w:val="4056a1"/>
                <w:sz w:val="17"/>
                <w:szCs w:val="17"/>
                <w:rtl w:val="0"/>
              </w:rPr>
              <w:t xml:space="preserve">Jungle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Economy, ganks, route choices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EA">
            <w:pPr>
              <w:spacing w:after="0" w:lineRule="auto"/>
              <w:rPr/>
            </w:pPr>
            <w:r w:rsidDel="00000000" w:rsidR="00000000" w:rsidRPr="00000000">
              <w:rPr>
                <w:sz w:val="17"/>
                <w:szCs w:val="17"/>
                <w:rtl w:val="0"/>
              </w:rPr>
              <w:t xml:space="preserve">Small, medium, and large camps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EB">
            <w:pPr>
              <w:spacing w:after="0" w:lineRule="auto"/>
              <w:rPr/>
            </w:pPr>
            <w:r w:rsidDel="00000000" w:rsidR="00000000" w:rsidRPr="00000000">
              <w:rPr>
                <w:b w:val="1"/>
                <w:bCs w:val="1"/>
                <w:color w:val="4056a1"/>
                <w:sz w:val="17"/>
                <w:szCs w:val="17"/>
                <w:rtl w:val="0"/>
              </w:rPr>
              <w:t xml:space="preserve">River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C">
            <w:pPr>
              <w:spacing w:after="0" w:lineRule="auto"/>
              <w:rPr/>
            </w:pPr>
            <w:r w:rsidDel="00000000" w:rsidR="00000000" w:rsidRPr="00000000">
              <w:rPr>
                <w:sz w:val="17"/>
                <w:szCs w:val="17"/>
                <w:rtl w:val="0"/>
              </w:rPr>
              <w:t xml:space="preserve">Rotation and contested vision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ED">
            <w:pPr>
              <w:spacing w:after="0" w:lineRule="auto"/>
              <w:rPr/>
            </w:pPr>
            <w:r w:rsidDel="00000000" w:rsidR="00000000" w:rsidRPr="00000000">
              <w:rPr>
                <w:sz w:val="17"/>
                <w:szCs w:val="17"/>
                <w:rtl w:val="0"/>
              </w:rPr>
              <w:t xml:space="preserve">Sahagin, vision nodes, two objective pits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EE">
            <w:pPr>
              <w:spacing w:after="0" w:lineRule="auto"/>
              <w:rPr/>
            </w:pPr>
            <w:r w:rsidDel="00000000" w:rsidR="00000000" w:rsidRPr="00000000">
              <w:rPr>
                <w:b w:val="1"/>
                <w:bCs w:val="1"/>
                <w:color w:val="4056a1"/>
                <w:sz w:val="17"/>
                <w:szCs w:val="17"/>
                <w:rtl w:val="0"/>
              </w:rPr>
              <w:t xml:space="preserve">Bases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EF">
            <w:pPr>
              <w:spacing w:after="0" w:lineRule="auto"/>
              <w:rPr/>
            </w:pPr>
            <w:r w:rsidDel="00000000" w:rsidR="00000000" w:rsidRPr="00000000">
              <w:rPr>
                <w:sz w:val="17"/>
                <w:szCs w:val="17"/>
                <w:rtl w:val="0"/>
              </w:rPr>
              <w:t xml:space="preserve">Spawning, shopping, final defense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0F0">
            <w:pPr>
              <w:spacing w:after="0" w:lineRule="auto"/>
              <w:rPr/>
            </w:pPr>
            <w:r w:rsidDel="00000000" w:rsidR="00000000" w:rsidRPr="00000000">
              <w:rPr>
                <w:sz w:val="17"/>
                <w:szCs w:val="17"/>
                <w:rtl w:val="0"/>
              </w:rPr>
              <w:t xml:space="preserve">Fountain, Crystal Core, defensive towers</w:t>
            </w:r>
            <w:r w:rsidDel="00000000" w:rsidR="00000000" w:rsidRPr="00000000">
              <w:rPr>
                <w:rtl w:val="0"/>
              </w:rPr>
            </w:r>
          </w:p>
        </w:tc>
      </w:tr>
    </w:tbl>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6.2 Structures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Outer, inner, and base towers protect each lane.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 lane seal serves the inhibitor function. Destroying it temporarily spawns Goblin Warlords in that lane.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Backdoor protection reduces damage to isolated structures when no allied lane minion is nearby.</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The Crystal Core becomes damageable only after required base defenses are removed.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Tower targeting, armor phases, anti-dive rules, and bounty values must be data-driven.</w:t>
      </w:r>
    </w:p>
    <w:p w:rsidR="00000000" w:rsidDel="00000000" w:rsidP="00000000" w:rsidRDefault="00000000" w:rsidRPr="00000000" w14:paraId="000000F8">
      <w:pPr>
        <w:pStyle w:val="Heading2"/>
        <w:rPr/>
      </w:pPr>
      <w:r w:rsidDel="00000000" w:rsidR="00000000" w:rsidRPr="00000000">
        <w:rPr>
          <w:rtl w:val="0"/>
        </w:rPr>
        <w:t xml:space="preserve">6.3 Objective Schedule</w:t>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3528"/>
        <w:gridCol w:w="4464"/>
        <w:tblGridChange w:id="0">
          <w:tblGrid>
            <w:gridCol w:w="1584"/>
            <w:gridCol w:w="3528"/>
            <w:gridCol w:w="446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0F9">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FA">
            <w:pPr>
              <w:jc w:val="center"/>
              <w:rPr/>
            </w:pPr>
            <w:r w:rsidDel="00000000" w:rsidR="00000000" w:rsidRPr="00000000">
              <w:rPr>
                <w:b w:val="1"/>
                <w:bCs w:val="1"/>
                <w:color w:val="ffffff"/>
                <w:sz w:val="17"/>
                <w:szCs w:val="17"/>
                <w:rtl w:val="0"/>
              </w:rPr>
              <w:t xml:space="preserve">Event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17"/>
                <w:szCs w:val="17"/>
                <w:rtl w:val="0"/>
              </w:rPr>
              <w:t xml:space="preserve">Design Intent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0FC">
            <w:pPr>
              <w:spacing w:after="0" w:lineRule="auto"/>
              <w:rPr/>
            </w:pPr>
            <w:r w:rsidDel="00000000" w:rsidR="00000000" w:rsidRPr="00000000">
              <w:rPr>
                <w:b w:val="1"/>
                <w:bCs w:val="1"/>
                <w:color w:val="4056a1"/>
                <w:sz w:val="17"/>
                <w:szCs w:val="17"/>
                <w:rtl w:val="0"/>
              </w:rPr>
              <w:t xml:space="preserve">Opening</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Jungle and lane minions spawn shortly after deployment.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Establish lanes and routes.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0FF">
            <w:pPr>
              <w:spacing w:after="0" w:lineRule="auto"/>
              <w:rPr/>
            </w:pPr>
            <w:r w:rsidDel="00000000" w:rsidR="00000000" w:rsidRPr="00000000">
              <w:rPr>
                <w:b w:val="1"/>
                <w:bCs w:val="1"/>
                <w:color w:val="4056a1"/>
                <w:sz w:val="17"/>
                <w:szCs w:val="17"/>
                <w:rtl w:val="0"/>
              </w:rPr>
              <w:t xml:space="preserve">Early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00">
            <w:pPr>
              <w:spacing w:after="0" w:lineRule="auto"/>
              <w:rPr/>
            </w:pPr>
            <w:r w:rsidDel="00000000" w:rsidR="00000000" w:rsidRPr="00000000">
              <w:rPr>
                <w:sz w:val="17"/>
                <w:szCs w:val="17"/>
                <w:rtl w:val="0"/>
              </w:rPr>
              <w:t xml:space="preserve">First revealed elemental summon becomes available.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01">
            <w:pPr>
              <w:spacing w:after="0" w:lineRule="auto"/>
              <w:rPr/>
            </w:pPr>
            <w:r w:rsidDel="00000000" w:rsidR="00000000" w:rsidRPr="00000000">
              <w:rPr>
                <w:sz w:val="17"/>
                <w:szCs w:val="17"/>
                <w:rtl w:val="0"/>
              </w:rPr>
              <w:t xml:space="preserve">Create first coordinated contest.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02">
            <w:pPr>
              <w:spacing w:after="0" w:lineRule="auto"/>
              <w:rPr/>
            </w:pPr>
            <w:r w:rsidDel="00000000" w:rsidR="00000000" w:rsidRPr="00000000">
              <w:rPr>
                <w:b w:val="1"/>
                <w:bCs w:val="1"/>
                <w:color w:val="4056a1"/>
                <w:sz w:val="17"/>
                <w:szCs w:val="17"/>
                <w:rtl w:val="0"/>
              </w:rPr>
              <w:t xml:space="preserve">Mid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03">
            <w:pPr>
              <w:spacing w:after="0" w:lineRule="auto"/>
              <w:rPr/>
            </w:pPr>
            <w:r w:rsidDel="00000000" w:rsidR="00000000" w:rsidRPr="00000000">
              <w:rPr>
                <w:sz w:val="17"/>
                <w:szCs w:val="17"/>
                <w:rtl w:val="0"/>
              </w:rPr>
              <w:t xml:space="preserve">Second summon and first divine manifestation windows.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04">
            <w:pPr>
              <w:spacing w:after="0" w:lineRule="auto"/>
              <w:rPr/>
            </w:pPr>
            <w:r w:rsidDel="00000000" w:rsidR="00000000" w:rsidRPr="00000000">
              <w:rPr>
                <w:sz w:val="17"/>
                <w:szCs w:val="17"/>
                <w:rtl w:val="0"/>
              </w:rPr>
              <w:t xml:space="preserve">Force rotation and trade decisions.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05">
            <w:pPr>
              <w:spacing w:after="0" w:lineRule="auto"/>
              <w:rPr/>
            </w:pPr>
            <w:r w:rsidDel="00000000" w:rsidR="00000000" w:rsidRPr="00000000">
              <w:rPr>
                <w:b w:val="1"/>
                <w:bCs w:val="1"/>
                <w:color w:val="4056a1"/>
                <w:sz w:val="17"/>
                <w:szCs w:val="17"/>
                <w:rtl w:val="0"/>
              </w:rPr>
              <w:t xml:space="preserve">Late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06">
            <w:pPr>
              <w:spacing w:after="0" w:lineRule="auto"/>
              <w:rPr/>
            </w:pPr>
            <w:r w:rsidDel="00000000" w:rsidR="00000000" w:rsidRPr="00000000">
              <w:rPr>
                <w:sz w:val="17"/>
                <w:szCs w:val="17"/>
                <w:rtl w:val="0"/>
              </w:rPr>
              <w:t xml:space="preserve">Third summon; stronger manifestations.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07">
            <w:pPr>
              <w:spacing w:after="0" w:lineRule="auto"/>
              <w:rPr/>
            </w:pPr>
            <w:r w:rsidDel="00000000" w:rsidR="00000000" w:rsidRPr="00000000">
              <w:rPr>
                <w:sz w:val="17"/>
                <w:szCs w:val="17"/>
                <w:rtl w:val="0"/>
              </w:rPr>
              <w:t xml:space="preserve">Increase map pressure without automatic victory.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08">
            <w:pPr>
              <w:spacing w:after="0" w:lineRule="auto"/>
              <w:rPr/>
            </w:pPr>
            <w:r w:rsidDel="00000000" w:rsidR="00000000" w:rsidRPr="00000000">
              <w:rPr>
                <w:b w:val="1"/>
                <w:bCs w:val="1"/>
                <w:color w:val="4056a1"/>
                <w:sz w:val="17"/>
                <w:szCs w:val="17"/>
                <w:rtl w:val="0"/>
              </w:rPr>
              <w:t xml:space="preserve">Endgame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09">
            <w:pPr>
              <w:spacing w:after="0" w:lineRule="auto"/>
              <w:rPr/>
            </w:pPr>
            <w:r w:rsidDel="00000000" w:rsidR="00000000" w:rsidRPr="00000000">
              <w:rPr>
                <w:sz w:val="17"/>
                <w:szCs w:val="17"/>
                <w:rtl w:val="0"/>
              </w:rPr>
              <w:t xml:space="preserve">Odin unlocks after the three elemental trials resolve.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0A">
            <w:pPr>
              <w:spacing w:after="0" w:lineRule="auto"/>
              <w:rPr/>
            </w:pPr>
            <w:r w:rsidDel="00000000" w:rsidR="00000000" w:rsidRPr="00000000">
              <w:rPr>
                <w:sz w:val="17"/>
                <w:szCs w:val="17"/>
                <w:rtl w:val="0"/>
              </w:rPr>
              <w:t xml:space="preserve">Provide a time-limited closing advantage.</w:t>
            </w:r>
            <w:r w:rsidDel="00000000" w:rsidR="00000000" w:rsidRPr="00000000">
              <w:rPr>
                <w:rtl w:val="0"/>
              </w:rPr>
            </w:r>
          </w:p>
        </w:tc>
      </w:tr>
    </w:tbl>
    <w:p w:rsidR="00000000" w:rsidDel="00000000" w:rsidP="00000000" w:rsidRDefault="00000000" w:rsidRPr="00000000" w14:paraId="0000010B">
      <w:pPr>
        <w:spacing w:after="0" w:lineRule="auto"/>
        <w:rPr/>
      </w:pPr>
      <w:r w:rsidDel="00000000" w:rsidR="00000000" w:rsidRPr="00000000">
        <w:rPr>
          <w:rtl w:val="0"/>
        </w:rPr>
      </w:r>
    </w:p>
    <w:tbl>
      <w:tblPr>
        <w:tblStyle w:val="Table11"/>
        <w:tblW w:w="9878.0" w:type="dxa"/>
        <w:jc w:val="center"/>
        <w:tblLayout w:type="fixed"/>
        <w:tblLook w:val="0400"/>
      </w:tblPr>
      <w:tblGrid>
        <w:gridCol w:w="9878"/>
        <w:tblGridChange w:id="0">
          <w:tblGrid>
            <w:gridCol w:w="9878"/>
          </w:tblGrid>
        </w:tblGridChange>
      </w:tblGrid>
      <w:tr>
        <w:trPr>
          <w:cantSplit w:val="0"/>
          <w:tblHeader w:val="0"/>
        </w:trPr>
        <w:tc>
          <w:tcPr>
            <w:shd w:fill="eef2f7" w:val="clear"/>
            <w:tcMar>
              <w:top w:w="150.0" w:type="dxa"/>
              <w:left w:w="180.0" w:type="dxa"/>
              <w:bottom w:w="150.0" w:type="dxa"/>
              <w:right w:w="180.0" w:type="dxa"/>
            </w:tcMar>
          </w:tcPr>
          <w:p w:rsidR="00000000" w:rsidDel="00000000" w:rsidP="00000000" w:rsidRDefault="00000000" w:rsidRPr="00000000" w14:paraId="0000010C">
            <w:pPr>
              <w:rPr/>
            </w:pPr>
            <w:r w:rsidDel="00000000" w:rsidR="00000000" w:rsidRPr="00000000">
              <w:rPr>
                <w:b w:val="1"/>
                <w:bCs w:val="1"/>
                <w:color w:val="4056a1"/>
                <w:rtl w:val="0"/>
              </w:rPr>
              <w:t xml:space="preserve">TIMING POLICY  </w:t>
            </w:r>
            <w:r w:rsidDel="00000000" w:rsidR="00000000" w:rsidRPr="00000000">
              <w:rPr>
                <w:rtl w:val="0"/>
              </w:rPr>
              <w:t xml:space="preserve">Exact seconds are intentionally omitted from the concept baseline. Spawn times, respawns, scaling, and reward duration require simulation and playtesting. Do not hard-code them in champion or map logic.</w:t>
            </w:r>
          </w:p>
        </w:tc>
      </w:tr>
    </w:tbl>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7. Summons and Divine Manifestations</w:t>
      </w:r>
    </w:p>
    <w:p w:rsidR="00000000" w:rsidDel="00000000" w:rsidP="00000000" w:rsidRDefault="00000000" w:rsidRPr="00000000" w14:paraId="0000010F">
      <w:pPr>
        <w:pStyle w:val="Heading2"/>
        <w:rPr/>
      </w:pPr>
      <w:r w:rsidDel="00000000" w:rsidR="00000000" w:rsidRPr="00000000">
        <w:rPr>
          <w:rtl w:val="0"/>
        </w:rPr>
        <w:t xml:space="preserve">7.1 Controlled Summon Sequence</w:t>
      </w:r>
    </w:p>
    <w:p w:rsidR="00000000" w:rsidDel="00000000" w:rsidP="00000000" w:rsidRDefault="00000000" w:rsidRPr="00000000" w14:paraId="00000110">
      <w:pPr>
        <w:rPr/>
      </w:pPr>
      <w:r w:rsidDel="00000000" w:rsidR="00000000" w:rsidRPr="00000000">
        <w:rPr>
          <w:rtl w:val="0"/>
        </w:rPr>
        <w:t xml:space="preserve">At match start, the server selects three unique elemental summons from the six-summon pool using a seeded shuffle bag. Their portraits, reward themes, and order are revealed to both teams. No duplicate elemental summon appears in one standard match. After all three trials are resolved, Odin becomes eligible. This creates variety without hidden competitive randomness.</w:t>
      </w:r>
    </w:p>
    <w:tbl>
      <w:tblPr>
        <w:tblStyle w:val="Table1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08"/>
        <w:gridCol w:w="3096"/>
        <w:gridCol w:w="2448"/>
        <w:gridCol w:w="1944"/>
        <w:tblGridChange w:id="0">
          <w:tblGrid>
            <w:gridCol w:w="1080"/>
            <w:gridCol w:w="1008"/>
            <w:gridCol w:w="3096"/>
            <w:gridCol w:w="2448"/>
            <w:gridCol w:w="194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15"/>
                <w:szCs w:val="15"/>
                <w:rtl w:val="0"/>
              </w:rPr>
              <w:t xml:space="preserve">Summon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15"/>
                <w:szCs w:val="15"/>
                <w:rtl w:val="0"/>
              </w:rPr>
              <w:t xml:space="preserve">Team Reward</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14">
            <w:pPr>
              <w:jc w:val="center"/>
              <w:rPr/>
            </w:pPr>
            <w:r w:rsidDel="00000000" w:rsidR="00000000" w:rsidRPr="00000000">
              <w:rPr>
                <w:b w:val="1"/>
                <w:bCs w:val="1"/>
                <w:color w:val="ffffff"/>
                <w:sz w:val="15"/>
                <w:szCs w:val="15"/>
                <w:rtl w:val="0"/>
              </w:rPr>
              <w:t xml:space="preserve">Encounter Language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15"/>
                <w:szCs w:val="15"/>
                <w:rtl w:val="0"/>
              </w:rPr>
              <w:t xml:space="preserve">Counterplay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16">
            <w:pPr>
              <w:spacing w:after="0" w:lineRule="auto"/>
              <w:rPr/>
            </w:pPr>
            <w:r w:rsidDel="00000000" w:rsidR="00000000" w:rsidRPr="00000000">
              <w:rPr>
                <w:b w:val="1"/>
                <w:bCs w:val="1"/>
                <w:color w:val="4056a1"/>
                <w:sz w:val="15"/>
                <w:szCs w:val="15"/>
                <w:rtl w:val="0"/>
              </w:rPr>
              <w:t xml:space="preserve">Ifrit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17">
            <w:pPr>
              <w:spacing w:after="0" w:lineRule="auto"/>
              <w:rPr/>
            </w:pPr>
            <w:r w:rsidDel="00000000" w:rsidR="00000000" w:rsidRPr="00000000">
              <w:rPr>
                <w:sz w:val="15"/>
                <w:szCs w:val="15"/>
                <w:rtl w:val="0"/>
              </w:rPr>
              <w:t xml:space="preserve">Fire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18">
            <w:pPr>
              <w:spacing w:after="0" w:lineRule="auto"/>
              <w:rPr/>
            </w:pPr>
            <w:r w:rsidDel="00000000" w:rsidR="00000000" w:rsidRPr="00000000">
              <w:rPr>
                <w:sz w:val="15"/>
                <w:szCs w:val="15"/>
                <w:rtl w:val="0"/>
              </w:rPr>
              <w:t xml:space="preserve">Infernal Favor: adaptive offense; champion damage applies a short, capped burn.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19">
            <w:pPr>
              <w:spacing w:after="0" w:lineRule="auto"/>
              <w:rPr/>
            </w:pPr>
            <w:r w:rsidDel="00000000" w:rsidR="00000000" w:rsidRPr="00000000">
              <w:rPr>
                <w:sz w:val="15"/>
                <w:szCs w:val="15"/>
                <w:rtl w:val="0"/>
              </w:rPr>
              <w:t xml:space="preserve">Cone breath, leap impact, expanding fire rings.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1A">
            <w:pPr>
              <w:spacing w:after="0" w:lineRule="auto"/>
              <w:rPr/>
            </w:pPr>
            <w:r w:rsidDel="00000000" w:rsidR="00000000" w:rsidRPr="00000000">
              <w:rPr>
                <w:sz w:val="15"/>
                <w:szCs w:val="15"/>
                <w:rtl w:val="0"/>
              </w:rPr>
              <w:t xml:space="preserve">Sustain, disengage, anti-burn defenses.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1B">
            <w:pPr>
              <w:spacing w:after="0" w:lineRule="auto"/>
              <w:rPr/>
            </w:pPr>
            <w:r w:rsidDel="00000000" w:rsidR="00000000" w:rsidRPr="00000000">
              <w:rPr>
                <w:b w:val="1"/>
                <w:bCs w:val="1"/>
                <w:color w:val="4056a1"/>
                <w:sz w:val="15"/>
                <w:szCs w:val="15"/>
                <w:rtl w:val="0"/>
              </w:rPr>
              <w:t xml:space="preserve">Shiva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1C">
            <w:pPr>
              <w:spacing w:after="0" w:lineRule="auto"/>
              <w:rPr/>
            </w:pPr>
            <w:r w:rsidDel="00000000" w:rsidR="00000000" w:rsidRPr="00000000">
              <w:rPr>
                <w:sz w:val="15"/>
                <w:szCs w:val="15"/>
                <w:rtl w:val="0"/>
              </w:rPr>
              <w:t xml:space="preserve">Ice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1D">
            <w:pPr>
              <w:spacing w:after="0" w:lineRule="auto"/>
              <w:rPr/>
            </w:pPr>
            <w:r w:rsidDel="00000000" w:rsidR="00000000" w:rsidRPr="00000000">
              <w:rPr>
                <w:sz w:val="15"/>
                <w:szCs w:val="15"/>
                <w:rtl w:val="0"/>
              </w:rPr>
              <w:t xml:space="preserve">Glacial Favor: brief slow on ability damage and minor control resistance.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1E">
            <w:pPr>
              <w:spacing w:after="0" w:lineRule="auto"/>
              <w:rPr/>
            </w:pPr>
            <w:r w:rsidDel="00000000" w:rsidR="00000000" w:rsidRPr="00000000">
              <w:rPr>
                <w:sz w:val="15"/>
                <w:szCs w:val="15"/>
                <w:rtl w:val="0"/>
              </w:rPr>
              <w:t xml:space="preserve">Ice lanes, delayed crystal bursts, radial frost.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1F">
            <w:pPr>
              <w:spacing w:after="0" w:lineRule="auto"/>
              <w:rPr/>
            </w:pPr>
            <w:r w:rsidDel="00000000" w:rsidR="00000000" w:rsidRPr="00000000">
              <w:rPr>
                <w:sz w:val="15"/>
                <w:szCs w:val="15"/>
                <w:rtl w:val="0"/>
              </w:rPr>
              <w:t xml:space="preserve">Mobility, spacing, cleanse effects.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20">
            <w:pPr>
              <w:spacing w:after="0" w:lineRule="auto"/>
              <w:rPr/>
            </w:pPr>
            <w:r w:rsidDel="00000000" w:rsidR="00000000" w:rsidRPr="00000000">
              <w:rPr>
                <w:b w:val="1"/>
                <w:bCs w:val="1"/>
                <w:color w:val="4056a1"/>
                <w:sz w:val="15"/>
                <w:szCs w:val="15"/>
                <w:rtl w:val="0"/>
              </w:rPr>
              <w:t xml:space="preserve">Ramuh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1">
            <w:pPr>
              <w:spacing w:after="0" w:lineRule="auto"/>
              <w:rPr/>
            </w:pPr>
            <w:r w:rsidDel="00000000" w:rsidR="00000000" w:rsidRPr="00000000">
              <w:rPr>
                <w:sz w:val="15"/>
                <w:szCs w:val="15"/>
                <w:rtl w:val="0"/>
              </w:rPr>
              <w:t xml:space="preserve">Lightning</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2">
            <w:pPr>
              <w:spacing w:after="0" w:lineRule="auto"/>
              <w:rPr/>
            </w:pPr>
            <w:r w:rsidDel="00000000" w:rsidR="00000000" w:rsidRPr="00000000">
              <w:rPr>
                <w:sz w:val="15"/>
                <w:szCs w:val="15"/>
                <w:rtl w:val="0"/>
              </w:rPr>
              <w:t xml:space="preserve">Judgment Favor: ability haste and periodic chain-lightning proc.</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3">
            <w:pPr>
              <w:spacing w:after="0" w:lineRule="auto"/>
              <w:rPr/>
            </w:pPr>
            <w:r w:rsidDel="00000000" w:rsidR="00000000" w:rsidRPr="00000000">
              <w:rPr>
                <w:sz w:val="15"/>
                <w:szCs w:val="15"/>
                <w:rtl w:val="0"/>
              </w:rPr>
              <w:t xml:space="preserve">Telegraphed bolts, linked targets, storm zones.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4">
            <w:pPr>
              <w:spacing w:after="0" w:lineRule="auto"/>
              <w:rPr/>
            </w:pPr>
            <w:r w:rsidDel="00000000" w:rsidR="00000000" w:rsidRPr="00000000">
              <w:rPr>
                <w:sz w:val="15"/>
                <w:szCs w:val="15"/>
                <w:rtl w:val="0"/>
              </w:rPr>
              <w:t xml:space="preserve">Spread formation, timing the proc window.</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25">
            <w:pPr>
              <w:spacing w:after="0" w:lineRule="auto"/>
              <w:rPr/>
            </w:pPr>
            <w:r w:rsidDel="00000000" w:rsidR="00000000" w:rsidRPr="00000000">
              <w:rPr>
                <w:b w:val="1"/>
                <w:bCs w:val="1"/>
                <w:color w:val="4056a1"/>
                <w:sz w:val="15"/>
                <w:szCs w:val="15"/>
                <w:rtl w:val="0"/>
              </w:rPr>
              <w:t xml:space="preserve">Garuda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26">
            <w:pPr>
              <w:spacing w:after="0" w:lineRule="auto"/>
              <w:rPr/>
            </w:pPr>
            <w:r w:rsidDel="00000000" w:rsidR="00000000" w:rsidRPr="00000000">
              <w:rPr>
                <w:sz w:val="15"/>
                <w:szCs w:val="15"/>
                <w:rtl w:val="0"/>
              </w:rPr>
              <w:t xml:space="preserve">Wind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27">
            <w:pPr>
              <w:spacing w:after="0" w:lineRule="auto"/>
              <w:rPr/>
            </w:pPr>
            <w:r w:rsidDel="00000000" w:rsidR="00000000" w:rsidRPr="00000000">
              <w:rPr>
                <w:sz w:val="15"/>
                <w:szCs w:val="15"/>
                <w:rtl w:val="0"/>
              </w:rPr>
              <w:t xml:space="preserve">Tempest Favor: movement and attack speed; out-of-combat acceleration.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28">
            <w:pPr>
              <w:spacing w:after="0" w:lineRule="auto"/>
              <w:rPr/>
            </w:pPr>
            <w:r w:rsidDel="00000000" w:rsidR="00000000" w:rsidRPr="00000000">
              <w:rPr>
                <w:sz w:val="15"/>
                <w:szCs w:val="15"/>
                <w:rtl w:val="0"/>
              </w:rPr>
              <w:t xml:space="preserve">Cyclones, displacement gusts, rotating safe sectors.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29">
            <w:pPr>
              <w:spacing w:after="0" w:lineRule="auto"/>
              <w:rPr/>
            </w:pPr>
            <w:r w:rsidDel="00000000" w:rsidR="00000000" w:rsidRPr="00000000">
              <w:rPr>
                <w:sz w:val="15"/>
                <w:szCs w:val="15"/>
                <w:rtl w:val="0"/>
              </w:rPr>
              <w:t xml:space="preserve">Anchor control, slows, route denial.</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2A">
            <w:pPr>
              <w:spacing w:after="0" w:lineRule="auto"/>
              <w:rPr/>
            </w:pPr>
            <w:r w:rsidDel="00000000" w:rsidR="00000000" w:rsidRPr="00000000">
              <w:rPr>
                <w:b w:val="1"/>
                <w:bCs w:val="1"/>
                <w:color w:val="4056a1"/>
                <w:sz w:val="15"/>
                <w:szCs w:val="15"/>
                <w:rtl w:val="0"/>
              </w:rPr>
              <w:t xml:space="preserve">Titan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B">
            <w:pPr>
              <w:spacing w:after="0" w:lineRule="auto"/>
              <w:rPr/>
            </w:pPr>
            <w:r w:rsidDel="00000000" w:rsidR="00000000" w:rsidRPr="00000000">
              <w:rPr>
                <w:sz w:val="15"/>
                <w:szCs w:val="15"/>
                <w:rtl w:val="0"/>
              </w:rPr>
              <w:t xml:space="preserve">Earth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C">
            <w:pPr>
              <w:spacing w:after="0" w:lineRule="auto"/>
              <w:rPr/>
            </w:pPr>
            <w:r w:rsidDel="00000000" w:rsidR="00000000" w:rsidRPr="00000000">
              <w:rPr>
                <w:sz w:val="15"/>
                <w:szCs w:val="15"/>
                <w:rtl w:val="0"/>
              </w:rPr>
              <w:t xml:space="preserve">Earthen Favor: defenses, a periodic shield, limited displacement resistance.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D">
            <w:pPr>
              <w:spacing w:after="0" w:lineRule="auto"/>
              <w:rPr/>
            </w:pPr>
            <w:r w:rsidDel="00000000" w:rsidR="00000000" w:rsidRPr="00000000">
              <w:rPr>
                <w:sz w:val="15"/>
                <w:szCs w:val="15"/>
                <w:rtl w:val="0"/>
              </w:rPr>
              <w:t xml:space="preserve">Ground lines, falling rock markers, frontal slam.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2E">
            <w:pPr>
              <w:spacing w:after="0" w:lineRule="auto"/>
              <w:rPr/>
            </w:pPr>
            <w:r w:rsidDel="00000000" w:rsidR="00000000" w:rsidRPr="00000000">
              <w:rPr>
                <w:sz w:val="15"/>
                <w:szCs w:val="15"/>
                <w:rtl w:val="0"/>
              </w:rPr>
              <w:t xml:space="preserve">Percent-health damage, flanking, shield break.</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2F">
            <w:pPr>
              <w:spacing w:after="0" w:lineRule="auto"/>
              <w:rPr/>
            </w:pPr>
            <w:r w:rsidDel="00000000" w:rsidR="00000000" w:rsidRPr="00000000">
              <w:rPr>
                <w:b w:val="1"/>
                <w:bCs w:val="1"/>
                <w:color w:val="4056a1"/>
                <w:sz w:val="15"/>
                <w:szCs w:val="15"/>
                <w:rtl w:val="0"/>
              </w:rPr>
              <w:t xml:space="preserve">Leviathan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30">
            <w:pPr>
              <w:spacing w:after="0" w:lineRule="auto"/>
              <w:rPr/>
            </w:pPr>
            <w:r w:rsidDel="00000000" w:rsidR="00000000" w:rsidRPr="00000000">
              <w:rPr>
                <w:sz w:val="15"/>
                <w:szCs w:val="15"/>
                <w:rtl w:val="0"/>
              </w:rPr>
              <w:t xml:space="preserve">Water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31">
            <w:pPr>
              <w:spacing w:after="0" w:lineRule="auto"/>
              <w:rPr/>
            </w:pPr>
            <w:r w:rsidDel="00000000" w:rsidR="00000000" w:rsidRPr="00000000">
              <w:rPr>
                <w:sz w:val="15"/>
                <w:szCs w:val="15"/>
                <w:rtl w:val="0"/>
              </w:rPr>
              <w:t xml:space="preserve">Tidal Favor: regeneration and limited resource return; river synergy.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32">
            <w:pPr>
              <w:spacing w:after="0" w:lineRule="auto"/>
              <w:rPr/>
            </w:pPr>
            <w:r w:rsidDel="00000000" w:rsidR="00000000" w:rsidRPr="00000000">
              <w:rPr>
                <w:sz w:val="15"/>
                <w:szCs w:val="15"/>
                <w:rtl w:val="0"/>
              </w:rPr>
              <w:t xml:space="preserve">Tidal sweeps, water lanes, knock-up circles.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33">
            <w:pPr>
              <w:spacing w:after="0" w:lineRule="auto"/>
              <w:rPr/>
            </w:pPr>
            <w:r w:rsidDel="00000000" w:rsidR="00000000" w:rsidRPr="00000000">
              <w:rPr>
                <w:sz w:val="15"/>
                <w:szCs w:val="15"/>
                <w:rtl w:val="0"/>
              </w:rPr>
              <w:t xml:space="preserve">Burst windows, healing reduction, high ground spacing.</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34">
            <w:pPr>
              <w:spacing w:after="0" w:lineRule="auto"/>
              <w:rPr/>
            </w:pPr>
            <w:r w:rsidDel="00000000" w:rsidR="00000000" w:rsidRPr="00000000">
              <w:rPr>
                <w:b w:val="1"/>
                <w:bCs w:val="1"/>
                <w:color w:val="4056a1"/>
                <w:sz w:val="15"/>
                <w:szCs w:val="15"/>
                <w:rtl w:val="0"/>
              </w:rPr>
              <w:t xml:space="preserve">Odin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35">
            <w:pPr>
              <w:spacing w:after="0" w:lineRule="auto"/>
              <w:rPr/>
            </w:pPr>
            <w:r w:rsidDel="00000000" w:rsidR="00000000" w:rsidRPr="00000000">
              <w:rPr>
                <w:sz w:val="15"/>
                <w:szCs w:val="15"/>
                <w:rtl w:val="0"/>
              </w:rPr>
              <w:t xml:space="preserve">Elder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36">
            <w:pPr>
              <w:spacing w:after="0" w:lineRule="auto"/>
              <w:rPr/>
            </w:pPr>
            <w:r w:rsidDel="00000000" w:rsidR="00000000" w:rsidRPr="00000000">
              <w:rPr>
                <w:sz w:val="15"/>
                <w:szCs w:val="15"/>
                <w:rtl w:val="0"/>
              </w:rPr>
              <w:t xml:space="preserve">Zantetsuken’s Edge: time-limited execute pressure and core damage; removable by death or expiry.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37">
            <w:pPr>
              <w:spacing w:after="0" w:lineRule="auto"/>
              <w:rPr/>
            </w:pPr>
            <w:r w:rsidDel="00000000" w:rsidR="00000000" w:rsidRPr="00000000">
              <w:rPr>
                <w:sz w:val="15"/>
                <w:szCs w:val="15"/>
                <w:rtl w:val="0"/>
              </w:rPr>
              <w:t xml:space="preserve">Gungnir line, Sleipnir charge, marked zones, threshold finisher.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38">
            <w:pPr>
              <w:spacing w:after="0" w:lineRule="auto"/>
              <w:rPr/>
            </w:pPr>
            <w:r w:rsidDel="00000000" w:rsidR="00000000" w:rsidRPr="00000000">
              <w:rPr>
                <w:sz w:val="15"/>
                <w:szCs w:val="15"/>
                <w:rtl w:val="0"/>
              </w:rPr>
              <w:t xml:space="preserve">Avoid low-health re-entry, stall duration, pick carriers.</w:t>
            </w:r>
            <w:r w:rsidDel="00000000" w:rsidR="00000000" w:rsidRPr="00000000">
              <w:rPr>
                <w:rtl w:val="0"/>
              </w:rPr>
            </w:r>
          </w:p>
        </w:tc>
      </w:tr>
    </w:tbl>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7.2 Divine Manifestations: Rift of the Gods</w:t>
      </w:r>
    </w:p>
    <w:tbl>
      <w:tblPr>
        <w:tblStyle w:val="Table1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2880"/>
        <w:gridCol w:w="4968"/>
        <w:tblGridChange w:id="0">
          <w:tblGrid>
            <w:gridCol w:w="1728"/>
            <w:gridCol w:w="2880"/>
            <w:gridCol w:w="4968"/>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13B">
            <w:pPr>
              <w:jc w:val="center"/>
              <w:rPr/>
            </w:pPr>
            <w:r w:rsidDel="00000000" w:rsidR="00000000" w:rsidRPr="00000000">
              <w:rPr>
                <w:b w:val="1"/>
                <w:bCs w:val="1"/>
                <w:color w:val="ffffff"/>
                <w:sz w:val="17"/>
                <w:szCs w:val="17"/>
                <w:rtl w:val="0"/>
              </w:rPr>
              <w:t xml:space="preserve">Manifestation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3C">
            <w:pPr>
              <w:jc w:val="center"/>
              <w:rPr/>
            </w:pPr>
            <w:r w:rsidDel="00000000" w:rsidR="00000000" w:rsidRPr="00000000">
              <w:rPr>
                <w:b w:val="1"/>
                <w:bCs w:val="1"/>
                <w:color w:val="ffffff"/>
                <w:sz w:val="17"/>
                <w:szCs w:val="17"/>
                <w:rtl w:val="0"/>
              </w:rPr>
              <w:t xml:space="preserve">Narrative Domain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3D">
            <w:pPr>
              <w:jc w:val="center"/>
              <w:rPr/>
            </w:pPr>
            <w:r w:rsidDel="00000000" w:rsidR="00000000" w:rsidRPr="00000000">
              <w:rPr>
                <w:b w:val="1"/>
                <w:bCs w:val="1"/>
                <w:color w:val="ffffff"/>
                <w:sz w:val="17"/>
                <w:szCs w:val="17"/>
                <w:rtl w:val="0"/>
              </w:rPr>
              <w:t xml:space="preserve">Proposed Team Blessing</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3E">
            <w:pPr>
              <w:spacing w:after="0" w:lineRule="auto"/>
              <w:rPr/>
            </w:pPr>
            <w:r w:rsidDel="00000000" w:rsidR="00000000" w:rsidRPr="00000000">
              <w:rPr>
                <w:b w:val="1"/>
                <w:bCs w:val="1"/>
                <w:color w:val="4056a1"/>
                <w:sz w:val="17"/>
                <w:szCs w:val="17"/>
                <w:rtl w:val="0"/>
              </w:rPr>
              <w:t xml:space="preserve">Materia</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3F">
            <w:pPr>
              <w:spacing w:after="0" w:lineRule="auto"/>
              <w:rPr/>
            </w:pPr>
            <w:r w:rsidDel="00000000" w:rsidR="00000000" w:rsidRPr="00000000">
              <w:rPr>
                <w:sz w:val="17"/>
                <w:szCs w:val="17"/>
                <w:rtl w:val="0"/>
              </w:rPr>
              <w:t xml:space="preserve">Restoration and ability flow</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40">
            <w:pPr>
              <w:spacing w:after="0" w:lineRule="auto"/>
              <w:rPr/>
            </w:pPr>
            <w:r w:rsidDel="00000000" w:rsidR="00000000" w:rsidRPr="00000000">
              <w:rPr>
                <w:sz w:val="17"/>
                <w:szCs w:val="17"/>
                <w:rtl w:val="0"/>
              </w:rPr>
              <w:t xml:space="preserve">Immediate team recovery, improved healing/shielding, and ability haste.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41">
            <w:pPr>
              <w:spacing w:after="0" w:lineRule="auto"/>
              <w:rPr/>
            </w:pPr>
            <w:r w:rsidDel="00000000" w:rsidR="00000000" w:rsidRPr="00000000">
              <w:rPr>
                <w:b w:val="1"/>
                <w:bCs w:val="1"/>
                <w:color w:val="4056a1"/>
                <w:sz w:val="17"/>
                <w:szCs w:val="17"/>
                <w:rtl w:val="0"/>
              </w:rPr>
              <w:t xml:space="preserve">Cosmos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42">
            <w:pPr>
              <w:spacing w:after="0" w:lineRule="auto"/>
              <w:rPr/>
            </w:pPr>
            <w:r w:rsidDel="00000000" w:rsidR="00000000" w:rsidRPr="00000000">
              <w:rPr>
                <w:sz w:val="17"/>
                <w:szCs w:val="17"/>
                <w:rtl w:val="0"/>
              </w:rPr>
              <w:t xml:space="preserve">Protection and harmony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43">
            <w:pPr>
              <w:spacing w:after="0" w:lineRule="auto"/>
              <w:rPr/>
            </w:pPr>
            <w:r w:rsidDel="00000000" w:rsidR="00000000" w:rsidRPr="00000000">
              <w:rPr>
                <w:sz w:val="17"/>
                <w:szCs w:val="17"/>
                <w:rtl w:val="0"/>
              </w:rPr>
              <w:t xml:space="preserve">Maximum health, defenses, periodic out-of-combat shield, modest minion empowerment.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44">
            <w:pPr>
              <w:spacing w:after="0" w:lineRule="auto"/>
              <w:rPr/>
            </w:pPr>
            <w:r w:rsidDel="00000000" w:rsidR="00000000" w:rsidRPr="00000000">
              <w:rPr>
                <w:b w:val="1"/>
                <w:bCs w:val="1"/>
                <w:color w:val="4056a1"/>
                <w:sz w:val="17"/>
                <w:szCs w:val="17"/>
                <w:rtl w:val="0"/>
              </w:rPr>
              <w:t xml:space="preserve">Spiritus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45">
            <w:pPr>
              <w:spacing w:after="0" w:lineRule="auto"/>
              <w:rPr/>
            </w:pPr>
            <w:r w:rsidDel="00000000" w:rsidR="00000000" w:rsidRPr="00000000">
              <w:rPr>
                <w:sz w:val="17"/>
                <w:szCs w:val="17"/>
                <w:rtl w:val="0"/>
              </w:rPr>
              <w:t xml:space="preserve">Arcane aggression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46">
            <w:pPr>
              <w:spacing w:after="0" w:lineRule="auto"/>
              <w:rPr/>
            </w:pPr>
            <w:r w:rsidDel="00000000" w:rsidR="00000000" w:rsidRPr="00000000">
              <w:rPr>
                <w:sz w:val="17"/>
                <w:szCs w:val="17"/>
                <w:rtl w:val="0"/>
              </w:rPr>
              <w:t xml:space="preserve">Magic power, magic penetration, short ability burn, structure pressure.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47">
            <w:pPr>
              <w:spacing w:after="0" w:lineRule="auto"/>
              <w:rPr/>
            </w:pPr>
            <w:r w:rsidDel="00000000" w:rsidR="00000000" w:rsidRPr="00000000">
              <w:rPr>
                <w:b w:val="1"/>
                <w:bCs w:val="1"/>
                <w:color w:val="4056a1"/>
                <w:sz w:val="17"/>
                <w:szCs w:val="17"/>
                <w:rtl w:val="0"/>
              </w:rPr>
              <w:t xml:space="preserve">Chaos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48">
            <w:pPr>
              <w:spacing w:after="0" w:lineRule="auto"/>
              <w:rPr/>
            </w:pPr>
            <w:r w:rsidDel="00000000" w:rsidR="00000000" w:rsidRPr="00000000">
              <w:rPr>
                <w:sz w:val="17"/>
                <w:szCs w:val="17"/>
                <w:rtl w:val="0"/>
              </w:rPr>
              <w:t xml:space="preserve">Martial execution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49">
            <w:pPr>
              <w:spacing w:after="0" w:lineRule="auto"/>
              <w:rPr/>
            </w:pPr>
            <w:r w:rsidDel="00000000" w:rsidR="00000000" w:rsidRPr="00000000">
              <w:rPr>
                <w:sz w:val="17"/>
                <w:szCs w:val="17"/>
                <w:rtl w:val="0"/>
              </w:rPr>
              <w:t xml:space="preserve">Attack damage, physical penetration, pressure against injured enemies, structure pressure.</w:t>
            </w:r>
            <w:r w:rsidDel="00000000" w:rsidR="00000000" w:rsidRPr="00000000">
              <w:rPr>
                <w:rtl w:val="0"/>
              </w:rPr>
            </w:r>
          </w:p>
        </w:tc>
      </w:tr>
    </w:tbl>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Reveal the next manifestation, buff category, spawn countdown, and exact current values to both teams before activation.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Use a no-repeat shuffle cycle rather than unrestricted random selection.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Only one manifestation reward may be active per team unless a future mode explicitly changes the rule.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Rewards are time-limited and must create an advantage, not a guaranteed win.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The server logs seed, selection, spawn, damage contribution, last hit, ownership, recipients, and expiry.</w:t>
      </w:r>
    </w:p>
    <w:p w:rsidR="00000000" w:rsidDel="00000000" w:rsidP="00000000" w:rsidRDefault="00000000" w:rsidRPr="00000000" w14:paraId="00000150">
      <w:pPr>
        <w:pStyle w:val="Heading1"/>
        <w:rPr/>
      </w:pPr>
      <w:r w:rsidDel="00000000" w:rsidR="00000000" w:rsidRPr="00000000">
        <w:rPr>
          <w:rtl w:val="0"/>
        </w:rPr>
        <w:t xml:space="preserve">8. Jungle Ecology and Goblin Minions</w:t>
      </w:r>
    </w:p>
    <w:p w:rsidR="00000000" w:rsidDel="00000000" w:rsidP="00000000" w:rsidRDefault="00000000" w:rsidRPr="00000000" w14:paraId="00000151">
      <w:pPr>
        <w:pStyle w:val="Heading2"/>
        <w:rPr/>
      </w:pPr>
      <w:r w:rsidDel="00000000" w:rsidR="00000000" w:rsidRPr="00000000">
        <w:rPr>
          <w:rtl w:val="0"/>
        </w:rPr>
        <w:t xml:space="preserve">8.1 Neutral Camp Roster</w:t>
      </w:r>
    </w:p>
    <w:tbl>
      <w:tblPr>
        <w:tblStyle w:val="Table14"/>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936"/>
        <w:gridCol w:w="1800"/>
        <w:gridCol w:w="2952"/>
        <w:gridCol w:w="2376"/>
        <w:tblGridChange w:id="0">
          <w:tblGrid>
            <w:gridCol w:w="1440"/>
            <w:gridCol w:w="936"/>
            <w:gridCol w:w="1800"/>
            <w:gridCol w:w="2952"/>
            <w:gridCol w:w="2376"/>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15"/>
                <w:szCs w:val="15"/>
                <w:rtl w:val="0"/>
              </w:rPr>
              <w:t xml:space="preserve">Monster</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15"/>
                <w:szCs w:val="15"/>
                <w:rtl w:val="0"/>
              </w:rPr>
              <w:t xml:space="preserve">Tier</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54">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15"/>
                <w:szCs w:val="15"/>
                <w:rtl w:val="0"/>
              </w:rPr>
              <w:t xml:space="preserve">Signature Mechanic</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56">
            <w:pPr>
              <w:jc w:val="center"/>
              <w:rPr/>
            </w:pPr>
            <w:r w:rsidDel="00000000" w:rsidR="00000000" w:rsidRPr="00000000">
              <w:rPr>
                <w:b w:val="1"/>
                <w:bCs w:val="1"/>
                <w:color w:val="ffffff"/>
                <w:sz w:val="15"/>
                <w:szCs w:val="15"/>
                <w:rtl w:val="0"/>
              </w:rPr>
              <w:t xml:space="preserve">Reward Theme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57">
            <w:pPr>
              <w:spacing w:after="0" w:lineRule="auto"/>
              <w:rPr/>
            </w:pPr>
            <w:r w:rsidDel="00000000" w:rsidR="00000000" w:rsidRPr="00000000">
              <w:rPr>
                <w:b w:val="1"/>
                <w:bCs w:val="1"/>
                <w:color w:val="4056a1"/>
                <w:sz w:val="15"/>
                <w:szCs w:val="15"/>
                <w:rtl w:val="0"/>
              </w:rPr>
              <w:t xml:space="preserve">Bomb</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58">
            <w:pPr>
              <w:spacing w:after="0" w:lineRule="auto"/>
              <w:rPr/>
            </w:pPr>
            <w:r w:rsidDel="00000000" w:rsidR="00000000" w:rsidRPr="00000000">
              <w:rPr>
                <w:sz w:val="15"/>
                <w:szCs w:val="15"/>
                <w:rtl w:val="0"/>
              </w:rPr>
              <w:t xml:space="preserve">Small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59">
            <w:pPr>
              <w:spacing w:after="0" w:lineRule="auto"/>
              <w:rPr/>
            </w:pPr>
            <w:r w:rsidDel="00000000" w:rsidR="00000000" w:rsidRPr="00000000">
              <w:rPr>
                <w:sz w:val="15"/>
                <w:szCs w:val="15"/>
                <w:rtl w:val="0"/>
              </w:rPr>
              <w:t xml:space="preserve">Magic-oriented farm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5A">
            <w:pPr>
              <w:spacing w:after="0" w:lineRule="auto"/>
              <w:rPr/>
            </w:pPr>
            <w:r w:rsidDel="00000000" w:rsidR="00000000" w:rsidRPr="00000000">
              <w:rPr>
                <w:sz w:val="15"/>
                <w:szCs w:val="15"/>
                <w:rtl w:val="0"/>
              </w:rPr>
              <w:t xml:space="preserve">Heat stacks and avoidable self-destruct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5B">
            <w:pPr>
              <w:spacing w:after="0" w:lineRule="auto"/>
              <w:rPr/>
            </w:pPr>
            <w:r w:rsidDel="00000000" w:rsidR="00000000" w:rsidRPr="00000000">
              <w:rPr>
                <w:sz w:val="15"/>
                <w:szCs w:val="15"/>
                <w:rtl w:val="0"/>
              </w:rPr>
              <w:t xml:space="preserve">Short magic-penetration boost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5C">
            <w:pPr>
              <w:spacing w:after="0" w:lineRule="auto"/>
              <w:rPr/>
            </w:pPr>
            <w:r w:rsidDel="00000000" w:rsidR="00000000" w:rsidRPr="00000000">
              <w:rPr>
                <w:b w:val="1"/>
                <w:bCs w:val="1"/>
                <w:color w:val="4056a1"/>
                <w:sz w:val="15"/>
                <w:szCs w:val="15"/>
                <w:rtl w:val="0"/>
              </w:rPr>
              <w:t xml:space="preserve">Flan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5D">
            <w:pPr>
              <w:spacing w:after="0" w:lineRule="auto"/>
              <w:rPr/>
            </w:pPr>
            <w:r w:rsidDel="00000000" w:rsidR="00000000" w:rsidRPr="00000000">
              <w:rPr>
                <w:sz w:val="15"/>
                <w:szCs w:val="15"/>
                <w:rtl w:val="0"/>
              </w:rPr>
              <w:t xml:space="preserve">Small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5E">
            <w:pPr>
              <w:spacing w:after="0" w:lineRule="auto"/>
              <w:rPr/>
            </w:pPr>
            <w:r w:rsidDel="00000000" w:rsidR="00000000" w:rsidRPr="00000000">
              <w:rPr>
                <w:sz w:val="15"/>
                <w:szCs w:val="15"/>
                <w:rtl w:val="0"/>
              </w:rPr>
              <w:t xml:space="preserve">Resource camp</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5F">
            <w:pPr>
              <w:spacing w:after="0" w:lineRule="auto"/>
              <w:rPr/>
            </w:pPr>
            <w:r w:rsidDel="00000000" w:rsidR="00000000" w:rsidRPr="00000000">
              <w:rPr>
                <w:sz w:val="15"/>
                <w:szCs w:val="15"/>
                <w:rtl w:val="0"/>
              </w:rPr>
              <w:t xml:space="preserve">High physical resistance; slows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60">
            <w:pPr>
              <w:spacing w:after="0" w:lineRule="auto"/>
              <w:rPr/>
            </w:pPr>
            <w:r w:rsidDel="00000000" w:rsidR="00000000" w:rsidRPr="00000000">
              <w:rPr>
                <w:sz w:val="15"/>
                <w:szCs w:val="15"/>
                <w:rtl w:val="0"/>
              </w:rPr>
              <w:t xml:space="preserve">Mana/resource recovery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61">
            <w:pPr>
              <w:spacing w:after="0" w:lineRule="auto"/>
              <w:rPr/>
            </w:pPr>
            <w:r w:rsidDel="00000000" w:rsidR="00000000" w:rsidRPr="00000000">
              <w:rPr>
                <w:b w:val="1"/>
                <w:bCs w:val="1"/>
                <w:color w:val="4056a1"/>
                <w:sz w:val="15"/>
                <w:szCs w:val="15"/>
                <w:rtl w:val="0"/>
              </w:rPr>
              <w:t xml:space="preserve">Mu</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2">
            <w:pPr>
              <w:spacing w:after="0" w:lineRule="auto"/>
              <w:rPr/>
            </w:pPr>
            <w:r w:rsidDel="00000000" w:rsidR="00000000" w:rsidRPr="00000000">
              <w:rPr>
                <w:sz w:val="15"/>
                <w:szCs w:val="15"/>
                <w:rtl w:val="0"/>
              </w:rPr>
              <w:t xml:space="preserve">Small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3">
            <w:pPr>
              <w:spacing w:after="0" w:lineRule="auto"/>
              <w:rPr/>
            </w:pPr>
            <w:r w:rsidDel="00000000" w:rsidR="00000000" w:rsidRPr="00000000">
              <w:rPr>
                <w:sz w:val="15"/>
                <w:szCs w:val="15"/>
                <w:rtl w:val="0"/>
              </w:rPr>
              <w:t xml:space="preserve">Rotation camp</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4">
            <w:pPr>
              <w:spacing w:after="0" w:lineRule="auto"/>
              <w:rPr/>
            </w:pPr>
            <w:r w:rsidDel="00000000" w:rsidR="00000000" w:rsidRPr="00000000">
              <w:rPr>
                <w:sz w:val="15"/>
                <w:szCs w:val="15"/>
                <w:rtl w:val="0"/>
              </w:rPr>
              <w:t xml:space="preserve">Surround and brief retreat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5">
            <w:pPr>
              <w:spacing w:after="0" w:lineRule="auto"/>
              <w:rPr/>
            </w:pPr>
            <w:r w:rsidDel="00000000" w:rsidR="00000000" w:rsidRPr="00000000">
              <w:rPr>
                <w:sz w:val="15"/>
                <w:szCs w:val="15"/>
                <w:rtl w:val="0"/>
              </w:rPr>
              <w:t xml:space="preserve">Out-of-combat movement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66">
            <w:pPr>
              <w:spacing w:after="0" w:lineRule="auto"/>
              <w:rPr/>
            </w:pPr>
            <w:r w:rsidDel="00000000" w:rsidR="00000000" w:rsidRPr="00000000">
              <w:rPr>
                <w:b w:val="1"/>
                <w:bCs w:val="1"/>
                <w:color w:val="4056a1"/>
                <w:sz w:val="15"/>
                <w:szCs w:val="15"/>
                <w:rtl w:val="0"/>
              </w:rPr>
              <w:t xml:space="preserve">Floating Eye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67">
            <w:pPr>
              <w:spacing w:after="0" w:lineRule="auto"/>
              <w:rPr/>
            </w:pPr>
            <w:r w:rsidDel="00000000" w:rsidR="00000000" w:rsidRPr="00000000">
              <w:rPr>
                <w:sz w:val="15"/>
                <w:szCs w:val="15"/>
                <w:rtl w:val="0"/>
              </w:rPr>
              <w:t xml:space="preserve">Small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68">
            <w:pPr>
              <w:spacing w:after="0" w:lineRule="auto"/>
              <w:rPr/>
            </w:pPr>
            <w:r w:rsidDel="00000000" w:rsidR="00000000" w:rsidRPr="00000000">
              <w:rPr>
                <w:sz w:val="15"/>
                <w:szCs w:val="15"/>
                <w:rtl w:val="0"/>
              </w:rPr>
              <w:t xml:space="preserve">Vision camp</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69">
            <w:pPr>
              <w:spacing w:after="0" w:lineRule="auto"/>
              <w:rPr/>
            </w:pPr>
            <w:r w:rsidDel="00000000" w:rsidR="00000000" w:rsidRPr="00000000">
              <w:rPr>
                <w:sz w:val="15"/>
                <w:szCs w:val="15"/>
                <w:rtl w:val="0"/>
              </w:rPr>
              <w:t xml:space="preserve">Ranged kiting and reveal pulse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6A">
            <w:pPr>
              <w:spacing w:after="0" w:lineRule="auto"/>
              <w:rPr/>
            </w:pPr>
            <w:r w:rsidDel="00000000" w:rsidR="00000000" w:rsidRPr="00000000">
              <w:rPr>
                <w:sz w:val="15"/>
                <w:szCs w:val="15"/>
                <w:rtl w:val="0"/>
              </w:rPr>
              <w:t xml:space="preserve">Detection radius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6B">
            <w:pPr>
              <w:spacing w:after="0" w:lineRule="auto"/>
              <w:rPr/>
            </w:pPr>
            <w:r w:rsidDel="00000000" w:rsidR="00000000" w:rsidRPr="00000000">
              <w:rPr>
                <w:b w:val="1"/>
                <w:bCs w:val="1"/>
                <w:color w:val="4056a1"/>
                <w:sz w:val="15"/>
                <w:szCs w:val="15"/>
                <w:rtl w:val="0"/>
              </w:rPr>
              <w:t xml:space="preserve">Tonberry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C">
            <w:pPr>
              <w:spacing w:after="0" w:lineRule="auto"/>
              <w:rPr/>
            </w:pPr>
            <w:r w:rsidDel="00000000" w:rsidR="00000000" w:rsidRPr="00000000">
              <w:rPr>
                <w:sz w:val="15"/>
                <w:szCs w:val="15"/>
                <w:rtl w:val="0"/>
              </w:rPr>
              <w:t xml:space="preserve">Medium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D">
            <w:pPr>
              <w:spacing w:after="0" w:lineRule="auto"/>
              <w:rPr/>
            </w:pPr>
            <w:r w:rsidDel="00000000" w:rsidR="00000000" w:rsidRPr="00000000">
              <w:rPr>
                <w:sz w:val="15"/>
                <w:szCs w:val="15"/>
                <w:rtl w:val="0"/>
              </w:rPr>
              <w:t xml:space="preserve">Risk/reward burst prep</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E">
            <w:pPr>
              <w:spacing w:after="0" w:lineRule="auto"/>
              <w:rPr/>
            </w:pPr>
            <w:r w:rsidDel="00000000" w:rsidR="00000000" w:rsidRPr="00000000">
              <w:rPr>
                <w:sz w:val="15"/>
                <w:szCs w:val="15"/>
                <w:rtl w:val="0"/>
              </w:rPr>
              <w:t xml:space="preserve">Slow pursuit and telegraphed knife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6F">
            <w:pPr>
              <w:spacing w:after="0" w:lineRule="auto"/>
              <w:rPr/>
            </w:pPr>
            <w:r w:rsidDel="00000000" w:rsidR="00000000" w:rsidRPr="00000000">
              <w:rPr>
                <w:sz w:val="15"/>
                <w:szCs w:val="15"/>
                <w:rtl w:val="0"/>
              </w:rPr>
              <w:t xml:space="preserve">One-use adaptive damage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70">
            <w:pPr>
              <w:spacing w:after="0" w:lineRule="auto"/>
              <w:rPr/>
            </w:pPr>
            <w:r w:rsidDel="00000000" w:rsidR="00000000" w:rsidRPr="00000000">
              <w:rPr>
                <w:b w:val="1"/>
                <w:bCs w:val="1"/>
                <w:color w:val="4056a1"/>
                <w:sz w:val="15"/>
                <w:szCs w:val="15"/>
                <w:rtl w:val="0"/>
              </w:rPr>
              <w:t xml:space="preserve">Coeurl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1">
            <w:pPr>
              <w:spacing w:after="0" w:lineRule="auto"/>
              <w:rPr/>
            </w:pPr>
            <w:r w:rsidDel="00000000" w:rsidR="00000000" w:rsidRPr="00000000">
              <w:rPr>
                <w:sz w:val="15"/>
                <w:szCs w:val="15"/>
                <w:rtl w:val="0"/>
              </w:rPr>
              <w:t xml:space="preserve">Medium</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2">
            <w:pPr>
              <w:spacing w:after="0" w:lineRule="auto"/>
              <w:rPr/>
            </w:pPr>
            <w:r w:rsidDel="00000000" w:rsidR="00000000" w:rsidRPr="00000000">
              <w:rPr>
                <w:sz w:val="15"/>
                <w:szCs w:val="15"/>
                <w:rtl w:val="0"/>
              </w:rPr>
              <w:t xml:space="preserve">Chase camp</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3">
            <w:pPr>
              <w:spacing w:after="0" w:lineRule="auto"/>
              <w:rPr/>
            </w:pPr>
            <w:r w:rsidDel="00000000" w:rsidR="00000000" w:rsidRPr="00000000">
              <w:rPr>
                <w:sz w:val="15"/>
                <w:szCs w:val="15"/>
                <w:rtl w:val="0"/>
              </w:rPr>
              <w:t xml:space="preserve">Dash and cone lightning</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4">
            <w:pPr>
              <w:spacing w:after="0" w:lineRule="auto"/>
              <w:rPr/>
            </w:pPr>
            <w:r w:rsidDel="00000000" w:rsidR="00000000" w:rsidRPr="00000000">
              <w:rPr>
                <w:sz w:val="15"/>
                <w:szCs w:val="15"/>
                <w:rtl w:val="0"/>
              </w:rPr>
              <w:t xml:space="preserve">Attack speed and pursuit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75">
            <w:pPr>
              <w:spacing w:after="0" w:lineRule="auto"/>
              <w:rPr/>
            </w:pPr>
            <w:r w:rsidDel="00000000" w:rsidR="00000000" w:rsidRPr="00000000">
              <w:rPr>
                <w:b w:val="1"/>
                <w:bCs w:val="1"/>
                <w:color w:val="4056a1"/>
                <w:sz w:val="15"/>
                <w:szCs w:val="15"/>
                <w:rtl w:val="0"/>
              </w:rPr>
              <w:t xml:space="preserve">Ahriman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76">
            <w:pPr>
              <w:spacing w:after="0" w:lineRule="auto"/>
              <w:rPr/>
            </w:pPr>
            <w:r w:rsidDel="00000000" w:rsidR="00000000" w:rsidRPr="00000000">
              <w:rPr>
                <w:sz w:val="15"/>
                <w:szCs w:val="15"/>
                <w:rtl w:val="0"/>
              </w:rPr>
              <w:t xml:space="preserve">Medium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77">
            <w:pPr>
              <w:spacing w:after="0" w:lineRule="auto"/>
              <w:rPr/>
            </w:pPr>
            <w:r w:rsidDel="00000000" w:rsidR="00000000" w:rsidRPr="00000000">
              <w:rPr>
                <w:sz w:val="15"/>
                <w:szCs w:val="15"/>
                <w:rtl w:val="0"/>
              </w:rPr>
              <w:t xml:space="preserve">Utility camp</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78">
            <w:pPr>
              <w:spacing w:after="0" w:lineRule="auto"/>
              <w:rPr/>
            </w:pPr>
            <w:r w:rsidDel="00000000" w:rsidR="00000000" w:rsidRPr="00000000">
              <w:rPr>
                <w:sz w:val="15"/>
                <w:szCs w:val="15"/>
                <w:rtl w:val="0"/>
              </w:rPr>
              <w:t xml:space="preserve">Vision reduction and channelled zone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79">
            <w:pPr>
              <w:spacing w:after="0" w:lineRule="auto"/>
              <w:rPr/>
            </w:pPr>
            <w:r w:rsidDel="00000000" w:rsidR="00000000" w:rsidRPr="00000000">
              <w:rPr>
                <w:sz w:val="15"/>
                <w:szCs w:val="15"/>
                <w:rtl w:val="0"/>
              </w:rPr>
              <w:t xml:space="preserve">Ability haste and ward reveal</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7A">
            <w:pPr>
              <w:spacing w:after="0" w:lineRule="auto"/>
              <w:rPr/>
            </w:pPr>
            <w:r w:rsidDel="00000000" w:rsidR="00000000" w:rsidRPr="00000000">
              <w:rPr>
                <w:b w:val="1"/>
                <w:bCs w:val="1"/>
                <w:color w:val="4056a1"/>
                <w:sz w:val="15"/>
                <w:szCs w:val="15"/>
                <w:rtl w:val="0"/>
              </w:rPr>
              <w:t xml:space="preserve">Sahagin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B">
            <w:pPr>
              <w:spacing w:after="0" w:lineRule="auto"/>
              <w:rPr/>
            </w:pPr>
            <w:r w:rsidDel="00000000" w:rsidR="00000000" w:rsidRPr="00000000">
              <w:rPr>
                <w:sz w:val="15"/>
                <w:szCs w:val="15"/>
                <w:rtl w:val="0"/>
              </w:rPr>
              <w:t xml:space="preserve">Medium</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C">
            <w:pPr>
              <w:spacing w:after="0" w:lineRule="auto"/>
              <w:rPr/>
            </w:pPr>
            <w:r w:rsidDel="00000000" w:rsidR="00000000" w:rsidRPr="00000000">
              <w:rPr>
                <w:sz w:val="15"/>
                <w:szCs w:val="15"/>
                <w:rtl w:val="0"/>
              </w:rPr>
              <w:t xml:space="preserve">River contest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D">
            <w:pPr>
              <w:spacing w:after="0" w:lineRule="auto"/>
              <w:rPr/>
            </w:pPr>
            <w:r w:rsidDel="00000000" w:rsidR="00000000" w:rsidRPr="00000000">
              <w:rPr>
                <w:sz w:val="15"/>
                <w:szCs w:val="15"/>
                <w:rtl w:val="0"/>
              </w:rPr>
              <w:t xml:space="preserve">Spear line and water shots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7E">
            <w:pPr>
              <w:spacing w:after="0" w:lineRule="auto"/>
              <w:rPr/>
            </w:pPr>
            <w:r w:rsidDel="00000000" w:rsidR="00000000" w:rsidRPr="00000000">
              <w:rPr>
                <w:sz w:val="15"/>
                <w:szCs w:val="15"/>
                <w:rtl w:val="0"/>
              </w:rPr>
              <w:t xml:space="preserve">River movement and regeneration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7F">
            <w:pPr>
              <w:spacing w:after="0" w:lineRule="auto"/>
              <w:rPr/>
            </w:pPr>
            <w:r w:rsidDel="00000000" w:rsidR="00000000" w:rsidRPr="00000000">
              <w:rPr>
                <w:b w:val="1"/>
                <w:bCs w:val="1"/>
                <w:color w:val="4056a1"/>
                <w:sz w:val="15"/>
                <w:szCs w:val="15"/>
                <w:rtl w:val="0"/>
              </w:rPr>
              <w:t xml:space="preserve">Iron Giant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0">
            <w:pPr>
              <w:spacing w:after="0" w:lineRule="auto"/>
              <w:rPr/>
            </w:pPr>
            <w:r w:rsidDel="00000000" w:rsidR="00000000" w:rsidRPr="00000000">
              <w:rPr>
                <w:sz w:val="15"/>
                <w:szCs w:val="15"/>
                <w:rtl w:val="0"/>
              </w:rPr>
              <w:t xml:space="preserve">Large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1">
            <w:pPr>
              <w:spacing w:after="0" w:lineRule="auto"/>
              <w:rPr/>
            </w:pPr>
            <w:r w:rsidDel="00000000" w:rsidR="00000000" w:rsidRPr="00000000">
              <w:rPr>
                <w:sz w:val="15"/>
                <w:szCs w:val="15"/>
                <w:rtl w:val="0"/>
              </w:rPr>
              <w:t xml:space="preserve">Push camp</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2">
            <w:pPr>
              <w:spacing w:after="0" w:lineRule="auto"/>
              <w:rPr/>
            </w:pPr>
            <w:r w:rsidDel="00000000" w:rsidR="00000000" w:rsidRPr="00000000">
              <w:rPr>
                <w:sz w:val="15"/>
                <w:szCs w:val="15"/>
                <w:rtl w:val="0"/>
              </w:rPr>
              <w:t xml:space="preserve">Wide swing, slam, armor phase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3">
            <w:pPr>
              <w:spacing w:after="0" w:lineRule="auto"/>
              <w:rPr/>
            </w:pPr>
            <w:r w:rsidDel="00000000" w:rsidR="00000000" w:rsidRPr="00000000">
              <w:rPr>
                <w:sz w:val="15"/>
                <w:szCs w:val="15"/>
                <w:rtl w:val="0"/>
              </w:rPr>
              <w:t xml:space="preserve">Adaptive power and structure damage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84">
            <w:pPr>
              <w:spacing w:after="0" w:lineRule="auto"/>
              <w:rPr/>
            </w:pPr>
            <w:r w:rsidDel="00000000" w:rsidR="00000000" w:rsidRPr="00000000">
              <w:rPr>
                <w:b w:val="1"/>
                <w:bCs w:val="1"/>
                <w:color w:val="4056a1"/>
                <w:sz w:val="15"/>
                <w:szCs w:val="15"/>
                <w:rtl w:val="0"/>
              </w:rPr>
              <w:t xml:space="preserve">Malboro</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85">
            <w:pPr>
              <w:spacing w:after="0" w:lineRule="auto"/>
              <w:rPr/>
            </w:pPr>
            <w:r w:rsidDel="00000000" w:rsidR="00000000" w:rsidRPr="00000000">
              <w:rPr>
                <w:sz w:val="15"/>
                <w:szCs w:val="15"/>
                <w:rtl w:val="0"/>
              </w:rPr>
              <w:t xml:space="preserve">Large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86">
            <w:pPr>
              <w:spacing w:after="0" w:lineRule="auto"/>
              <w:rPr/>
            </w:pPr>
            <w:r w:rsidDel="00000000" w:rsidR="00000000" w:rsidRPr="00000000">
              <w:rPr>
                <w:sz w:val="15"/>
                <w:szCs w:val="15"/>
                <w:rtl w:val="0"/>
              </w:rPr>
              <w:t xml:space="preserve">Debuff defense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87">
            <w:pPr>
              <w:spacing w:after="0" w:lineRule="auto"/>
              <w:rPr/>
            </w:pPr>
            <w:r w:rsidDel="00000000" w:rsidR="00000000" w:rsidRPr="00000000">
              <w:rPr>
                <w:sz w:val="15"/>
                <w:szCs w:val="15"/>
                <w:rtl w:val="0"/>
              </w:rPr>
              <w:t xml:space="preserve">Bad Breath cone and poison zones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88">
            <w:pPr>
              <w:spacing w:after="0" w:lineRule="auto"/>
              <w:rPr/>
            </w:pPr>
            <w:r w:rsidDel="00000000" w:rsidR="00000000" w:rsidRPr="00000000">
              <w:rPr>
                <w:sz w:val="15"/>
                <w:szCs w:val="15"/>
                <w:rtl w:val="0"/>
              </w:rPr>
              <w:t xml:space="preserve">Reduced next control duration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89">
            <w:pPr>
              <w:spacing w:after="0" w:lineRule="auto"/>
              <w:rPr/>
            </w:pPr>
            <w:r w:rsidDel="00000000" w:rsidR="00000000" w:rsidRPr="00000000">
              <w:rPr>
                <w:b w:val="1"/>
                <w:bCs w:val="1"/>
                <w:color w:val="4056a1"/>
                <w:sz w:val="15"/>
                <w:szCs w:val="15"/>
                <w:rtl w:val="0"/>
              </w:rPr>
              <w:t xml:space="preserve">Behemoth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A">
            <w:pPr>
              <w:spacing w:after="0" w:lineRule="auto"/>
              <w:rPr/>
            </w:pPr>
            <w:r w:rsidDel="00000000" w:rsidR="00000000" w:rsidRPr="00000000">
              <w:rPr>
                <w:sz w:val="15"/>
                <w:szCs w:val="15"/>
                <w:rtl w:val="0"/>
              </w:rPr>
              <w:t xml:space="preserve">Large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B">
            <w:pPr>
              <w:spacing w:after="0" w:lineRule="auto"/>
              <w:rPr/>
            </w:pPr>
            <w:r w:rsidDel="00000000" w:rsidR="00000000" w:rsidRPr="00000000">
              <w:rPr>
                <w:sz w:val="15"/>
                <w:szCs w:val="15"/>
                <w:rtl w:val="0"/>
              </w:rPr>
              <w:t xml:space="preserve">Offensive contest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C">
            <w:pPr>
              <w:spacing w:after="0" w:lineRule="auto"/>
              <w:rPr/>
            </w:pPr>
            <w:r w:rsidDel="00000000" w:rsidR="00000000" w:rsidRPr="00000000">
              <w:rPr>
                <w:sz w:val="15"/>
                <w:szCs w:val="15"/>
                <w:rtl w:val="0"/>
              </w:rPr>
              <w:t xml:space="preserve">Charge, tail sweep, meteor marker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8D">
            <w:pPr>
              <w:spacing w:after="0" w:lineRule="auto"/>
              <w:rPr/>
            </w:pPr>
            <w:r w:rsidDel="00000000" w:rsidR="00000000" w:rsidRPr="00000000">
              <w:rPr>
                <w:sz w:val="15"/>
                <w:szCs w:val="15"/>
                <w:rtl w:val="0"/>
              </w:rPr>
              <w:t xml:space="preserve">Damage and pursuit burst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8E">
            <w:pPr>
              <w:spacing w:after="0" w:lineRule="auto"/>
              <w:rPr/>
            </w:pPr>
            <w:r w:rsidDel="00000000" w:rsidR="00000000" w:rsidRPr="00000000">
              <w:rPr>
                <w:b w:val="1"/>
                <w:bCs w:val="1"/>
                <w:color w:val="4056a1"/>
                <w:sz w:val="15"/>
                <w:szCs w:val="15"/>
                <w:rtl w:val="0"/>
              </w:rPr>
              <w:t xml:space="preserve">Adamantoise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8F">
            <w:pPr>
              <w:spacing w:after="0" w:lineRule="auto"/>
              <w:rPr/>
            </w:pPr>
            <w:r w:rsidDel="00000000" w:rsidR="00000000" w:rsidRPr="00000000">
              <w:rPr>
                <w:sz w:val="15"/>
                <w:szCs w:val="15"/>
                <w:rtl w:val="0"/>
              </w:rPr>
              <w:t xml:space="preserve">Large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90">
            <w:pPr>
              <w:spacing w:after="0" w:lineRule="auto"/>
              <w:rPr/>
            </w:pPr>
            <w:r w:rsidDel="00000000" w:rsidR="00000000" w:rsidRPr="00000000">
              <w:rPr>
                <w:sz w:val="15"/>
                <w:szCs w:val="15"/>
                <w:rtl w:val="0"/>
              </w:rPr>
              <w:t xml:space="preserve">Defensive contest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91">
            <w:pPr>
              <w:spacing w:after="0" w:lineRule="auto"/>
              <w:rPr/>
            </w:pPr>
            <w:r w:rsidDel="00000000" w:rsidR="00000000" w:rsidRPr="00000000">
              <w:rPr>
                <w:sz w:val="15"/>
                <w:szCs w:val="15"/>
                <w:rtl w:val="0"/>
              </w:rPr>
              <w:t xml:space="preserve">Shell phase, knockback, vulnerability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92">
            <w:pPr>
              <w:spacing w:after="0" w:lineRule="auto"/>
              <w:rPr/>
            </w:pPr>
            <w:r w:rsidDel="00000000" w:rsidR="00000000" w:rsidRPr="00000000">
              <w:rPr>
                <w:sz w:val="15"/>
                <w:szCs w:val="15"/>
                <w:rtl w:val="0"/>
              </w:rPr>
              <w:t xml:space="preserve">Defense and low-health shield</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8.2 Camp Rules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Mirrored camps and equivalent travel distances preserve side fairness.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Leash, patience, reset, aggro, and smite-like objective tool rules are server-controlled.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Rewards should usually go to the killer or nearby allies; team-wide rewards are reserved for major objectives.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Invade routes need vision counterplay and safe beginner routing.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Spawn composition and reward values are data assets, not prefab constants.</w:t>
      </w:r>
    </w:p>
    <w:p w:rsidR="00000000" w:rsidDel="00000000" w:rsidP="00000000" w:rsidRDefault="00000000" w:rsidRPr="00000000" w14:paraId="0000019A">
      <w:pPr>
        <w:pStyle w:val="Heading2"/>
        <w:rPr/>
      </w:pPr>
      <w:r w:rsidDel="00000000" w:rsidR="00000000" w:rsidRPr="00000000">
        <w:rPr>
          <w:rtl w:val="0"/>
        </w:rPr>
        <w:t xml:space="preserve">8.3 Goblin Lane Minions</w:t>
      </w:r>
    </w:p>
    <w:tbl>
      <w:tblPr>
        <w:tblStyle w:val="Table15"/>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888"/>
        <w:gridCol w:w="3672"/>
        <w:tblGridChange w:id="0">
          <w:tblGrid>
            <w:gridCol w:w="1944"/>
            <w:gridCol w:w="3888"/>
            <w:gridCol w:w="367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19B">
            <w:pPr>
              <w:jc w:val="center"/>
              <w:rPr/>
            </w:pPr>
            <w:r w:rsidDel="00000000" w:rsidR="00000000" w:rsidRPr="00000000">
              <w:rPr>
                <w:b w:val="1"/>
                <w:bCs w:val="1"/>
                <w:color w:val="ffffff"/>
                <w:sz w:val="17"/>
                <w:szCs w:val="17"/>
                <w:rtl w:val="0"/>
              </w:rPr>
              <w:t xml:space="preserve">Unit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17"/>
                <w:szCs w:val="17"/>
                <w:rtl w:val="0"/>
              </w:rPr>
              <w:t xml:space="preserve">Function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17"/>
                <w:szCs w:val="17"/>
                <w:rtl w:val="0"/>
              </w:rPr>
              <w:t xml:space="preserve">Readability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9E">
            <w:pPr>
              <w:spacing w:after="0" w:lineRule="auto"/>
              <w:rPr/>
            </w:pPr>
            <w:r w:rsidDel="00000000" w:rsidR="00000000" w:rsidRPr="00000000">
              <w:rPr>
                <w:b w:val="1"/>
                <w:bCs w:val="1"/>
                <w:color w:val="4056a1"/>
                <w:sz w:val="17"/>
                <w:szCs w:val="17"/>
                <w:rtl w:val="0"/>
              </w:rPr>
              <w:t xml:space="preserve">Melee Goblin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9F">
            <w:pPr>
              <w:spacing w:after="0" w:lineRule="auto"/>
              <w:rPr/>
            </w:pPr>
            <w:r w:rsidDel="00000000" w:rsidR="00000000" w:rsidRPr="00000000">
              <w:rPr>
                <w:sz w:val="17"/>
                <w:szCs w:val="17"/>
                <w:rtl w:val="0"/>
              </w:rPr>
              <w:t xml:space="preserve">Front line; higher durability, lower damage.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A0">
            <w:pPr>
              <w:spacing w:after="0" w:lineRule="auto"/>
              <w:rPr/>
            </w:pPr>
            <w:r w:rsidDel="00000000" w:rsidR="00000000" w:rsidRPr="00000000">
              <w:rPr>
                <w:sz w:val="17"/>
                <w:szCs w:val="17"/>
                <w:rtl w:val="0"/>
              </w:rPr>
              <w:t xml:space="preserve">Sword and shield; broad silhouette.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A1">
            <w:pPr>
              <w:spacing w:after="0" w:lineRule="auto"/>
              <w:rPr/>
            </w:pPr>
            <w:r w:rsidDel="00000000" w:rsidR="00000000" w:rsidRPr="00000000">
              <w:rPr>
                <w:b w:val="1"/>
                <w:bCs w:val="1"/>
                <w:color w:val="4056a1"/>
                <w:sz w:val="17"/>
                <w:szCs w:val="17"/>
                <w:rtl w:val="0"/>
              </w:rPr>
              <w:t xml:space="preserve">Ranged Goblin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A2">
            <w:pPr>
              <w:spacing w:after="0" w:lineRule="auto"/>
              <w:rPr/>
            </w:pPr>
            <w:r w:rsidDel="00000000" w:rsidR="00000000" w:rsidRPr="00000000">
              <w:rPr>
                <w:sz w:val="17"/>
                <w:szCs w:val="17"/>
                <w:rtl w:val="0"/>
              </w:rPr>
              <w:t xml:space="preserve">Back line; ranged physical pressure.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A3">
            <w:pPr>
              <w:spacing w:after="0" w:lineRule="auto"/>
              <w:rPr/>
            </w:pPr>
            <w:r w:rsidDel="00000000" w:rsidR="00000000" w:rsidRPr="00000000">
              <w:rPr>
                <w:sz w:val="17"/>
                <w:szCs w:val="17"/>
                <w:rtl w:val="0"/>
              </w:rPr>
              <w:t xml:space="preserve">Sling or short bow; narrow silhouette.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A4">
            <w:pPr>
              <w:spacing w:after="0" w:lineRule="auto"/>
              <w:rPr/>
            </w:pPr>
            <w:r w:rsidDel="00000000" w:rsidR="00000000" w:rsidRPr="00000000">
              <w:rPr>
                <w:b w:val="1"/>
                <w:bCs w:val="1"/>
                <w:color w:val="4056a1"/>
                <w:sz w:val="17"/>
                <w:szCs w:val="17"/>
                <w:rtl w:val="0"/>
              </w:rPr>
              <w:t xml:space="preserve">Goblin 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A5">
            <w:pPr>
              <w:spacing w:after="0" w:lineRule="auto"/>
              <w:rPr/>
            </w:pPr>
            <w:r w:rsidDel="00000000" w:rsidR="00000000" w:rsidRPr="00000000">
              <w:rPr>
                <w:sz w:val="17"/>
                <w:szCs w:val="17"/>
                <w:rtl w:val="0"/>
              </w:rPr>
              <w:t xml:space="preserve">Periodic siege unit with increased structure damage.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A6">
            <w:pPr>
              <w:spacing w:after="0" w:lineRule="auto"/>
              <w:rPr/>
            </w:pPr>
            <w:r w:rsidDel="00000000" w:rsidR="00000000" w:rsidRPr="00000000">
              <w:rPr>
                <w:sz w:val="17"/>
                <w:szCs w:val="17"/>
                <w:rtl w:val="0"/>
              </w:rPr>
              <w:t xml:space="preserve">Crystal staff and bright projectile.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A7">
            <w:pPr>
              <w:spacing w:after="0" w:lineRule="auto"/>
              <w:rPr/>
            </w:pPr>
            <w:r w:rsidDel="00000000" w:rsidR="00000000" w:rsidRPr="00000000">
              <w:rPr>
                <w:b w:val="1"/>
                <w:bCs w:val="1"/>
                <w:color w:val="4056a1"/>
                <w:sz w:val="17"/>
                <w:szCs w:val="17"/>
                <w:rtl w:val="0"/>
              </w:rPr>
              <w:t xml:space="preserve">Armored Goblin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A8">
            <w:pPr>
              <w:spacing w:after="0" w:lineRule="auto"/>
              <w:rPr/>
            </w:pPr>
            <w:r w:rsidDel="00000000" w:rsidR="00000000" w:rsidRPr="00000000">
              <w:rPr>
                <w:sz w:val="17"/>
                <w:szCs w:val="17"/>
                <w:rtl w:val="0"/>
              </w:rPr>
              <w:t xml:space="preserve">Later-match siege upgrade.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A9">
            <w:pPr>
              <w:spacing w:after="0" w:lineRule="auto"/>
              <w:rPr/>
            </w:pPr>
            <w:r w:rsidDel="00000000" w:rsidR="00000000" w:rsidRPr="00000000">
              <w:rPr>
                <w:sz w:val="17"/>
                <w:szCs w:val="17"/>
                <w:rtl w:val="0"/>
              </w:rPr>
              <w:t xml:space="preserve">Crystal-powered ram and heavy armor.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AA">
            <w:pPr>
              <w:spacing w:after="0" w:lineRule="auto"/>
              <w:rPr/>
            </w:pPr>
            <w:r w:rsidDel="00000000" w:rsidR="00000000" w:rsidRPr="00000000">
              <w:rPr>
                <w:b w:val="1"/>
                <w:bCs w:val="1"/>
                <w:color w:val="4056a1"/>
                <w:sz w:val="17"/>
                <w:szCs w:val="17"/>
                <w:rtl w:val="0"/>
              </w:rPr>
              <w:t xml:space="preserve">Goblin Warlord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AB">
            <w:pPr>
              <w:spacing w:after="0" w:lineRule="auto"/>
              <w:rPr/>
            </w:pPr>
            <w:r w:rsidDel="00000000" w:rsidR="00000000" w:rsidRPr="00000000">
              <w:rPr>
                <w:sz w:val="17"/>
                <w:szCs w:val="17"/>
                <w:rtl w:val="0"/>
              </w:rPr>
              <w:t xml:space="preserve">Super minion after a lane seal falls.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AC">
            <w:pPr>
              <w:spacing w:after="0" w:lineRule="auto"/>
              <w:rPr/>
            </w:pPr>
            <w:r w:rsidDel="00000000" w:rsidR="00000000" w:rsidRPr="00000000">
              <w:rPr>
                <w:sz w:val="17"/>
                <w:szCs w:val="17"/>
                <w:rtl w:val="0"/>
              </w:rPr>
              <w:t xml:space="preserve">Large axe, distinct banner, area swing.</w:t>
            </w:r>
            <w:r w:rsidDel="00000000" w:rsidR="00000000" w:rsidRPr="00000000">
              <w:rPr>
                <w:rtl w:val="0"/>
              </w:rPr>
            </w:r>
          </w:p>
        </w:tc>
      </w:tr>
    </w:tbl>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pStyle w:val="Heading1"/>
        <w:rPr/>
      </w:pPr>
      <w:r w:rsidDel="00000000" w:rsidR="00000000" w:rsidRPr="00000000">
        <w:rPr>
          <w:rtl w:val="0"/>
        </w:rPr>
        <w:t xml:space="preserve">9. Launch Character Roster and Ability Kits</w:t>
      </w:r>
    </w:p>
    <w:p w:rsidR="00000000" w:rsidDel="00000000" w:rsidP="00000000" w:rsidRDefault="00000000" w:rsidRPr="00000000" w14:paraId="000001AF">
      <w:pPr>
        <w:rPr/>
      </w:pPr>
      <w:r w:rsidDel="00000000" w:rsidR="00000000" w:rsidRPr="00000000">
        <w:rPr>
          <w:rtl w:val="0"/>
        </w:rPr>
        <w:t xml:space="preserve">The following roster is a proposed licensing and production target, not a rights-cleared commitment. “Source release” identifies the first Japanese release of the associated numbered title, except Final Fantasy XIV, where A Realm Reborn is used for the proposed Y’shtola version. Dates should be revalidated with the rights holder before public materials are published. Ability names and mechanics below are original Project D proposals designed to evoke each character without copying existing game data.</w:t>
      </w:r>
    </w:p>
    <w:p w:rsidR="00000000" w:rsidDel="00000000" w:rsidP="00000000" w:rsidRDefault="00000000" w:rsidRPr="00000000" w14:paraId="000001B0">
      <w:pPr>
        <w:pStyle w:val="Heading2"/>
        <w:rPr/>
      </w:pPr>
      <w:r w:rsidDel="00000000" w:rsidR="00000000" w:rsidRPr="00000000">
        <w:rPr>
          <w:rtl w:val="0"/>
        </w:rPr>
        <w:t xml:space="preserve">9.1 Roster Overview</w:t>
      </w:r>
    </w:p>
    <w:tbl>
      <w:tblPr>
        <w:tblStyle w:val="Table16"/>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728"/>
        <w:gridCol w:w="1512"/>
        <w:gridCol w:w="1656"/>
        <w:gridCol w:w="2448"/>
        <w:tblGridChange w:id="0">
          <w:tblGrid>
            <w:gridCol w:w="2232"/>
            <w:gridCol w:w="1728"/>
            <w:gridCol w:w="1512"/>
            <w:gridCol w:w="1656"/>
            <w:gridCol w:w="2448"/>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1B1">
            <w:pPr>
              <w:jc w:val="center"/>
              <w:rPr/>
            </w:pPr>
            <w:r w:rsidDel="00000000" w:rsidR="00000000" w:rsidRPr="00000000">
              <w:rPr>
                <w:b w:val="1"/>
                <w:bCs w:val="1"/>
                <w:color w:val="ffffff"/>
                <w:sz w:val="15"/>
                <w:szCs w:val="15"/>
                <w:rtl w:val="0"/>
              </w:rPr>
              <w:t xml:space="preserve">Champion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B2">
            <w:pPr>
              <w:jc w:val="center"/>
              <w:rPr/>
            </w:pPr>
            <w:r w:rsidDel="00000000" w:rsidR="00000000" w:rsidRPr="00000000">
              <w:rPr>
                <w:b w:val="1"/>
                <w:bCs w:val="1"/>
                <w:color w:val="ffffff"/>
                <w:sz w:val="15"/>
                <w:szCs w:val="15"/>
                <w:rtl w:val="0"/>
              </w:rPr>
              <w:t xml:space="preserve">World</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B3">
            <w:pPr>
              <w:jc w:val="center"/>
              <w:rPr/>
            </w:pPr>
            <w:r w:rsidDel="00000000" w:rsidR="00000000" w:rsidRPr="00000000">
              <w:rPr>
                <w:b w:val="1"/>
                <w:bCs w:val="1"/>
                <w:color w:val="ffffff"/>
                <w:sz w:val="15"/>
                <w:szCs w:val="15"/>
                <w:rtl w:val="0"/>
              </w:rPr>
              <w:t xml:space="preserve">Source Release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B4">
            <w:pPr>
              <w:jc w:val="center"/>
              <w:rPr/>
            </w:pPr>
            <w:r w:rsidDel="00000000" w:rsidR="00000000" w:rsidRPr="00000000">
              <w:rPr>
                <w:b w:val="1"/>
                <w:bCs w:val="1"/>
                <w:color w:val="ffffff"/>
                <w:sz w:val="15"/>
                <w:szCs w:val="15"/>
                <w:rtl w:val="0"/>
              </w:rPr>
              <w:t xml:space="preserve">Role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1B5">
            <w:pPr>
              <w:jc w:val="center"/>
              <w:rPr/>
            </w:pPr>
            <w:r w:rsidDel="00000000" w:rsidR="00000000" w:rsidRPr="00000000">
              <w:rPr>
                <w:b w:val="1"/>
                <w:bCs w:val="1"/>
                <w:color w:val="ffffff"/>
                <w:sz w:val="15"/>
                <w:szCs w:val="15"/>
                <w:rtl w:val="0"/>
              </w:rPr>
              <w:t xml:space="preserve">Core Fantasy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B6">
            <w:pPr>
              <w:spacing w:after="0" w:lineRule="auto"/>
              <w:rPr/>
            </w:pPr>
            <w:r w:rsidDel="00000000" w:rsidR="00000000" w:rsidRPr="00000000">
              <w:rPr>
                <w:b w:val="1"/>
                <w:bCs w:val="1"/>
                <w:color w:val="4056a1"/>
                <w:sz w:val="15"/>
                <w:szCs w:val="15"/>
                <w:rtl w:val="0"/>
              </w:rPr>
              <w:t xml:space="preserve">Warrior of Light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B7">
            <w:pPr>
              <w:spacing w:after="0" w:lineRule="auto"/>
              <w:rPr/>
            </w:pPr>
            <w:r w:rsidDel="00000000" w:rsidR="00000000" w:rsidRPr="00000000">
              <w:rPr>
                <w:sz w:val="15"/>
                <w:szCs w:val="15"/>
                <w:rtl w:val="0"/>
              </w:rPr>
              <w:t xml:space="preserve">FF 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B8">
            <w:pPr>
              <w:spacing w:after="0" w:lineRule="auto"/>
              <w:rPr/>
            </w:pPr>
            <w:r w:rsidDel="00000000" w:rsidR="00000000" w:rsidRPr="00000000">
              <w:rPr>
                <w:sz w:val="15"/>
                <w:szCs w:val="15"/>
                <w:rtl w:val="0"/>
              </w:rPr>
              <w:t xml:space="preserve">18 Dec 1987</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B9">
            <w:pPr>
              <w:spacing w:after="0" w:lineRule="auto"/>
              <w:rPr/>
            </w:pPr>
            <w:r w:rsidDel="00000000" w:rsidR="00000000" w:rsidRPr="00000000">
              <w:rPr>
                <w:sz w:val="15"/>
                <w:szCs w:val="15"/>
                <w:rtl w:val="0"/>
              </w:rPr>
              <w:t xml:space="preserve">Vanguard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BA">
            <w:pPr>
              <w:spacing w:after="0" w:lineRule="auto"/>
              <w:rPr/>
            </w:pPr>
            <w:r w:rsidDel="00000000" w:rsidR="00000000" w:rsidRPr="00000000">
              <w:rPr>
                <w:sz w:val="15"/>
                <w:szCs w:val="15"/>
                <w:rtl w:val="0"/>
              </w:rPr>
              <w:t xml:space="preserve">Sword/shield protector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BB">
            <w:pPr>
              <w:spacing w:after="0" w:lineRule="auto"/>
              <w:rPr/>
            </w:pPr>
            <w:r w:rsidDel="00000000" w:rsidR="00000000" w:rsidRPr="00000000">
              <w:rPr>
                <w:b w:val="1"/>
                <w:bCs w:val="1"/>
                <w:color w:val="4056a1"/>
                <w:sz w:val="15"/>
                <w:szCs w:val="15"/>
                <w:rtl w:val="0"/>
              </w:rPr>
              <w:t xml:space="preserve">Garland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BC">
            <w:pPr>
              <w:spacing w:after="0" w:lineRule="auto"/>
              <w:rPr/>
            </w:pPr>
            <w:r w:rsidDel="00000000" w:rsidR="00000000" w:rsidRPr="00000000">
              <w:rPr>
                <w:sz w:val="15"/>
                <w:szCs w:val="15"/>
                <w:rtl w:val="0"/>
              </w:rPr>
              <w:t xml:space="preserve">FF 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BD">
            <w:pPr>
              <w:spacing w:after="0" w:lineRule="auto"/>
              <w:rPr/>
            </w:pPr>
            <w:r w:rsidDel="00000000" w:rsidR="00000000" w:rsidRPr="00000000">
              <w:rPr>
                <w:sz w:val="15"/>
                <w:szCs w:val="15"/>
                <w:rtl w:val="0"/>
              </w:rPr>
              <w:t xml:space="preserve">18 Dec 1987</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BE">
            <w:pPr>
              <w:spacing w:after="0" w:lineRule="auto"/>
              <w:rPr/>
            </w:pPr>
            <w:r w:rsidDel="00000000" w:rsidR="00000000" w:rsidRPr="00000000">
              <w:rPr>
                <w:sz w:val="15"/>
                <w:szCs w:val="15"/>
                <w:rtl w:val="0"/>
              </w:rPr>
              <w:t xml:space="preserve">Fighter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BF">
            <w:pPr>
              <w:spacing w:after="0" w:lineRule="auto"/>
              <w:rPr/>
            </w:pPr>
            <w:r w:rsidDel="00000000" w:rsidR="00000000" w:rsidRPr="00000000">
              <w:rPr>
                <w:sz w:val="15"/>
                <w:szCs w:val="15"/>
                <w:rtl w:val="0"/>
              </w:rPr>
              <w:t xml:space="preserve">Heavy disruptor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C0">
            <w:pPr>
              <w:spacing w:after="0" w:lineRule="auto"/>
              <w:rPr/>
            </w:pPr>
            <w:r w:rsidDel="00000000" w:rsidR="00000000" w:rsidRPr="00000000">
              <w:rPr>
                <w:b w:val="1"/>
                <w:bCs w:val="1"/>
                <w:color w:val="4056a1"/>
                <w:sz w:val="15"/>
                <w:szCs w:val="15"/>
                <w:rtl w:val="0"/>
              </w:rPr>
              <w:t xml:space="preserve">Firion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1">
            <w:pPr>
              <w:spacing w:after="0" w:lineRule="auto"/>
              <w:rPr/>
            </w:pPr>
            <w:r w:rsidDel="00000000" w:rsidR="00000000" w:rsidRPr="00000000">
              <w:rPr>
                <w:sz w:val="15"/>
                <w:szCs w:val="15"/>
                <w:rtl w:val="0"/>
              </w:rPr>
              <w:t xml:space="preserve">FF II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2">
            <w:pPr>
              <w:spacing w:after="0" w:lineRule="auto"/>
              <w:rPr/>
            </w:pPr>
            <w:r w:rsidDel="00000000" w:rsidR="00000000" w:rsidRPr="00000000">
              <w:rPr>
                <w:sz w:val="15"/>
                <w:szCs w:val="15"/>
                <w:rtl w:val="0"/>
              </w:rPr>
              <w:t xml:space="preserve">17 Dec 1988</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3">
            <w:pPr>
              <w:spacing w:after="0" w:lineRule="auto"/>
              <w:rPr/>
            </w:pPr>
            <w:r w:rsidDel="00000000" w:rsidR="00000000" w:rsidRPr="00000000">
              <w:rPr>
                <w:sz w:val="15"/>
                <w:szCs w:val="15"/>
                <w:rtl w:val="0"/>
              </w:rPr>
              <w:t xml:space="preserve">Marksman/Fighter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4">
            <w:pPr>
              <w:spacing w:after="0" w:lineRule="auto"/>
              <w:rPr/>
            </w:pPr>
            <w:r w:rsidDel="00000000" w:rsidR="00000000" w:rsidRPr="00000000">
              <w:rPr>
                <w:sz w:val="15"/>
                <w:szCs w:val="15"/>
                <w:rtl w:val="0"/>
              </w:rPr>
              <w:t xml:space="preserve">Weapon-switch skirmisher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C5">
            <w:pPr>
              <w:spacing w:after="0" w:lineRule="auto"/>
              <w:rPr/>
            </w:pPr>
            <w:r w:rsidDel="00000000" w:rsidR="00000000" w:rsidRPr="00000000">
              <w:rPr>
                <w:b w:val="1"/>
                <w:bCs w:val="1"/>
                <w:color w:val="4056a1"/>
                <w:sz w:val="15"/>
                <w:szCs w:val="15"/>
                <w:rtl w:val="0"/>
              </w:rPr>
              <w:t xml:space="preserve">The Emperor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C6">
            <w:pPr>
              <w:spacing w:after="0" w:lineRule="auto"/>
              <w:rPr/>
            </w:pPr>
            <w:r w:rsidDel="00000000" w:rsidR="00000000" w:rsidRPr="00000000">
              <w:rPr>
                <w:sz w:val="15"/>
                <w:szCs w:val="15"/>
                <w:rtl w:val="0"/>
              </w:rPr>
              <w:t xml:space="preserve">FF II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C7">
            <w:pPr>
              <w:spacing w:after="0" w:lineRule="auto"/>
              <w:rPr/>
            </w:pPr>
            <w:r w:rsidDel="00000000" w:rsidR="00000000" w:rsidRPr="00000000">
              <w:rPr>
                <w:sz w:val="15"/>
                <w:szCs w:val="15"/>
                <w:rtl w:val="0"/>
              </w:rPr>
              <w:t xml:space="preserve">17 Dec 1988</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C8">
            <w:pPr>
              <w:spacing w:after="0" w:lineRule="auto"/>
              <w:rPr/>
            </w:pPr>
            <w:r w:rsidDel="00000000" w:rsidR="00000000" w:rsidRPr="00000000">
              <w:rPr>
                <w:sz w:val="15"/>
                <w:szCs w:val="15"/>
                <w:rtl w:val="0"/>
              </w:rPr>
              <w:t xml:space="preserve">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C9">
            <w:pPr>
              <w:spacing w:after="0" w:lineRule="auto"/>
              <w:rPr/>
            </w:pPr>
            <w:r w:rsidDel="00000000" w:rsidR="00000000" w:rsidRPr="00000000">
              <w:rPr>
                <w:sz w:val="15"/>
                <w:szCs w:val="15"/>
                <w:rtl w:val="0"/>
              </w:rPr>
              <w:t xml:space="preserve">Trap and zone controller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CA">
            <w:pPr>
              <w:spacing w:after="0" w:lineRule="auto"/>
              <w:rPr/>
            </w:pPr>
            <w:r w:rsidDel="00000000" w:rsidR="00000000" w:rsidRPr="00000000">
              <w:rPr>
                <w:b w:val="1"/>
                <w:bCs w:val="1"/>
                <w:color w:val="4056a1"/>
                <w:sz w:val="15"/>
                <w:szCs w:val="15"/>
                <w:rtl w:val="0"/>
              </w:rPr>
              <w:t xml:space="preserve">Onion Knight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B">
            <w:pPr>
              <w:spacing w:after="0" w:lineRule="auto"/>
              <w:rPr/>
            </w:pPr>
            <w:r w:rsidDel="00000000" w:rsidR="00000000" w:rsidRPr="00000000">
              <w:rPr>
                <w:sz w:val="15"/>
                <w:szCs w:val="15"/>
                <w:rtl w:val="0"/>
              </w:rPr>
              <w:t xml:space="preserve">FF III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C">
            <w:pPr>
              <w:spacing w:after="0" w:lineRule="auto"/>
              <w:rPr/>
            </w:pPr>
            <w:r w:rsidDel="00000000" w:rsidR="00000000" w:rsidRPr="00000000">
              <w:rPr>
                <w:sz w:val="15"/>
                <w:szCs w:val="15"/>
                <w:rtl w:val="0"/>
              </w:rPr>
              <w:t xml:space="preserve">27 Apr 1990</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D">
            <w:pPr>
              <w:spacing w:after="0" w:lineRule="auto"/>
              <w:rPr/>
            </w:pPr>
            <w:r w:rsidDel="00000000" w:rsidR="00000000" w:rsidRPr="00000000">
              <w:rPr>
                <w:sz w:val="15"/>
                <w:szCs w:val="15"/>
                <w:rtl w:val="0"/>
              </w:rPr>
              <w:t xml:space="preserve">Assassin/Mage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CE">
            <w:pPr>
              <w:spacing w:after="0" w:lineRule="auto"/>
              <w:rPr/>
            </w:pPr>
            <w:r w:rsidDel="00000000" w:rsidR="00000000" w:rsidRPr="00000000">
              <w:rPr>
                <w:sz w:val="15"/>
                <w:szCs w:val="15"/>
                <w:rtl w:val="0"/>
              </w:rPr>
              <w:t xml:space="preserve">Adaptive stance diver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CF">
            <w:pPr>
              <w:spacing w:after="0" w:lineRule="auto"/>
              <w:rPr/>
            </w:pPr>
            <w:r w:rsidDel="00000000" w:rsidR="00000000" w:rsidRPr="00000000">
              <w:rPr>
                <w:b w:val="1"/>
                <w:bCs w:val="1"/>
                <w:color w:val="4056a1"/>
                <w:sz w:val="15"/>
                <w:szCs w:val="15"/>
                <w:rtl w:val="0"/>
              </w:rPr>
              <w:t xml:space="preserve">Cloud of Darkness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0">
            <w:pPr>
              <w:spacing w:after="0" w:lineRule="auto"/>
              <w:rPr/>
            </w:pPr>
            <w:r w:rsidDel="00000000" w:rsidR="00000000" w:rsidRPr="00000000">
              <w:rPr>
                <w:sz w:val="15"/>
                <w:szCs w:val="15"/>
                <w:rtl w:val="0"/>
              </w:rPr>
              <w:t xml:space="preserve">FF III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1">
            <w:pPr>
              <w:spacing w:after="0" w:lineRule="auto"/>
              <w:rPr/>
            </w:pPr>
            <w:r w:rsidDel="00000000" w:rsidR="00000000" w:rsidRPr="00000000">
              <w:rPr>
                <w:sz w:val="15"/>
                <w:szCs w:val="15"/>
                <w:rtl w:val="0"/>
              </w:rPr>
              <w:t xml:space="preserve">27 Apr 1990</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2">
            <w:pPr>
              <w:spacing w:after="0" w:lineRule="auto"/>
              <w:rPr/>
            </w:pPr>
            <w:r w:rsidDel="00000000" w:rsidR="00000000" w:rsidRPr="00000000">
              <w:rPr>
                <w:sz w:val="15"/>
                <w:szCs w:val="15"/>
                <w:rtl w:val="0"/>
              </w:rPr>
              <w:t xml:space="preserve">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3">
            <w:pPr>
              <w:spacing w:after="0" w:lineRule="auto"/>
              <w:rPr/>
            </w:pPr>
            <w:r w:rsidDel="00000000" w:rsidR="00000000" w:rsidRPr="00000000">
              <w:rPr>
                <w:sz w:val="15"/>
                <w:szCs w:val="15"/>
                <w:rtl w:val="0"/>
              </w:rPr>
              <w:t xml:space="preserve">Void beam controller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D4">
            <w:pPr>
              <w:spacing w:after="0" w:lineRule="auto"/>
              <w:rPr/>
            </w:pPr>
            <w:r w:rsidDel="00000000" w:rsidR="00000000" w:rsidRPr="00000000">
              <w:rPr>
                <w:b w:val="1"/>
                <w:bCs w:val="1"/>
                <w:color w:val="4056a1"/>
                <w:sz w:val="15"/>
                <w:szCs w:val="15"/>
                <w:rtl w:val="0"/>
              </w:rPr>
              <w:t xml:space="preserve">Cecil Harvey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D5">
            <w:pPr>
              <w:spacing w:after="0" w:lineRule="auto"/>
              <w:rPr/>
            </w:pPr>
            <w:r w:rsidDel="00000000" w:rsidR="00000000" w:rsidRPr="00000000">
              <w:rPr>
                <w:sz w:val="15"/>
                <w:szCs w:val="15"/>
                <w:rtl w:val="0"/>
              </w:rPr>
              <w:t xml:space="preserve">FF IV</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D6">
            <w:pPr>
              <w:spacing w:after="0" w:lineRule="auto"/>
              <w:rPr/>
            </w:pPr>
            <w:r w:rsidDel="00000000" w:rsidR="00000000" w:rsidRPr="00000000">
              <w:rPr>
                <w:sz w:val="15"/>
                <w:szCs w:val="15"/>
                <w:rtl w:val="0"/>
              </w:rPr>
              <w:t xml:space="preserve">19 Jul 1991</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D7">
            <w:pPr>
              <w:spacing w:after="0" w:lineRule="auto"/>
              <w:rPr/>
            </w:pPr>
            <w:r w:rsidDel="00000000" w:rsidR="00000000" w:rsidRPr="00000000">
              <w:rPr>
                <w:sz w:val="15"/>
                <w:szCs w:val="15"/>
                <w:rtl w:val="0"/>
              </w:rPr>
              <w:t xml:space="preserve">Vanguard/Fighter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D8">
            <w:pPr>
              <w:spacing w:after="0" w:lineRule="auto"/>
              <w:rPr/>
            </w:pPr>
            <w:r w:rsidDel="00000000" w:rsidR="00000000" w:rsidRPr="00000000">
              <w:rPr>
                <w:sz w:val="15"/>
                <w:szCs w:val="15"/>
                <w:rtl w:val="0"/>
              </w:rPr>
              <w:t xml:space="preserve">Dark-to-paladin stance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D9">
            <w:pPr>
              <w:spacing w:after="0" w:lineRule="auto"/>
              <w:rPr/>
            </w:pPr>
            <w:r w:rsidDel="00000000" w:rsidR="00000000" w:rsidRPr="00000000">
              <w:rPr>
                <w:b w:val="1"/>
                <w:bCs w:val="1"/>
                <w:color w:val="4056a1"/>
                <w:sz w:val="15"/>
                <w:szCs w:val="15"/>
                <w:rtl w:val="0"/>
              </w:rPr>
              <w:t xml:space="preserve">Kain Highwind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A">
            <w:pPr>
              <w:spacing w:after="0" w:lineRule="auto"/>
              <w:rPr/>
            </w:pPr>
            <w:r w:rsidDel="00000000" w:rsidR="00000000" w:rsidRPr="00000000">
              <w:rPr>
                <w:sz w:val="15"/>
                <w:szCs w:val="15"/>
                <w:rtl w:val="0"/>
              </w:rPr>
              <w:t xml:space="preserve">FF IV</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B">
            <w:pPr>
              <w:spacing w:after="0" w:lineRule="auto"/>
              <w:rPr/>
            </w:pPr>
            <w:r w:rsidDel="00000000" w:rsidR="00000000" w:rsidRPr="00000000">
              <w:rPr>
                <w:sz w:val="15"/>
                <w:szCs w:val="15"/>
                <w:rtl w:val="0"/>
              </w:rPr>
              <w:t xml:space="preserve">19 Jul 1991</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C">
            <w:pPr>
              <w:spacing w:after="0" w:lineRule="auto"/>
              <w:rPr/>
            </w:pPr>
            <w:r w:rsidDel="00000000" w:rsidR="00000000" w:rsidRPr="00000000">
              <w:rPr>
                <w:sz w:val="15"/>
                <w:szCs w:val="15"/>
                <w:rtl w:val="0"/>
              </w:rPr>
              <w:t xml:space="preserve">Assassin/Fighter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DD">
            <w:pPr>
              <w:spacing w:after="0" w:lineRule="auto"/>
              <w:rPr/>
            </w:pPr>
            <w:r w:rsidDel="00000000" w:rsidR="00000000" w:rsidRPr="00000000">
              <w:rPr>
                <w:sz w:val="15"/>
                <w:szCs w:val="15"/>
                <w:rtl w:val="0"/>
              </w:rPr>
              <w:t xml:space="preserve">Aerial dragoon engager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DE">
            <w:pPr>
              <w:spacing w:after="0" w:lineRule="auto"/>
              <w:rPr/>
            </w:pPr>
            <w:r w:rsidDel="00000000" w:rsidR="00000000" w:rsidRPr="00000000">
              <w:rPr>
                <w:b w:val="1"/>
                <w:bCs w:val="1"/>
                <w:color w:val="4056a1"/>
                <w:sz w:val="15"/>
                <w:szCs w:val="15"/>
                <w:rtl w:val="0"/>
              </w:rPr>
              <w:t xml:space="preserve">Bartz Klauser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DF">
            <w:pPr>
              <w:spacing w:after="0" w:lineRule="auto"/>
              <w:rPr/>
            </w:pPr>
            <w:r w:rsidDel="00000000" w:rsidR="00000000" w:rsidRPr="00000000">
              <w:rPr>
                <w:sz w:val="15"/>
                <w:szCs w:val="15"/>
                <w:rtl w:val="0"/>
              </w:rPr>
              <w:t xml:space="preserve">FF V</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0">
            <w:pPr>
              <w:spacing w:after="0" w:lineRule="auto"/>
              <w:rPr/>
            </w:pPr>
            <w:r w:rsidDel="00000000" w:rsidR="00000000" w:rsidRPr="00000000">
              <w:rPr>
                <w:sz w:val="15"/>
                <w:szCs w:val="15"/>
                <w:rtl w:val="0"/>
              </w:rPr>
              <w:t xml:space="preserve">6 Dec 1992</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1">
            <w:pPr>
              <w:spacing w:after="0" w:lineRule="auto"/>
              <w:rPr/>
            </w:pPr>
            <w:r w:rsidDel="00000000" w:rsidR="00000000" w:rsidRPr="00000000">
              <w:rPr>
                <w:sz w:val="15"/>
                <w:szCs w:val="15"/>
                <w:rtl w:val="0"/>
              </w:rPr>
              <w:t xml:space="preserve">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2">
            <w:pPr>
              <w:spacing w:after="0" w:lineRule="auto"/>
              <w:rPr/>
            </w:pPr>
            <w:r w:rsidDel="00000000" w:rsidR="00000000" w:rsidRPr="00000000">
              <w:rPr>
                <w:sz w:val="15"/>
                <w:szCs w:val="15"/>
                <w:rtl w:val="0"/>
              </w:rPr>
              <w:t xml:space="preserve">Job-adaptive generalist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E3">
            <w:pPr>
              <w:spacing w:after="0" w:lineRule="auto"/>
              <w:rPr/>
            </w:pPr>
            <w:r w:rsidDel="00000000" w:rsidR="00000000" w:rsidRPr="00000000">
              <w:rPr>
                <w:b w:val="1"/>
                <w:bCs w:val="1"/>
                <w:color w:val="4056a1"/>
                <w:sz w:val="15"/>
                <w:szCs w:val="15"/>
                <w:rtl w:val="0"/>
              </w:rPr>
              <w:t xml:space="preserve">Exdeath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4">
            <w:pPr>
              <w:spacing w:after="0" w:lineRule="auto"/>
              <w:rPr/>
            </w:pPr>
            <w:r w:rsidDel="00000000" w:rsidR="00000000" w:rsidRPr="00000000">
              <w:rPr>
                <w:sz w:val="15"/>
                <w:szCs w:val="15"/>
                <w:rtl w:val="0"/>
              </w:rPr>
              <w:t xml:space="preserve">FF V</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5">
            <w:pPr>
              <w:spacing w:after="0" w:lineRule="auto"/>
              <w:rPr/>
            </w:pPr>
            <w:r w:rsidDel="00000000" w:rsidR="00000000" w:rsidRPr="00000000">
              <w:rPr>
                <w:sz w:val="15"/>
                <w:szCs w:val="15"/>
                <w:rtl w:val="0"/>
              </w:rPr>
              <w:t xml:space="preserve">6 Dec 1992</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6">
            <w:pPr>
              <w:spacing w:after="0" w:lineRule="auto"/>
              <w:rPr/>
            </w:pPr>
            <w:r w:rsidDel="00000000" w:rsidR="00000000" w:rsidRPr="00000000">
              <w:rPr>
                <w:sz w:val="15"/>
                <w:szCs w:val="15"/>
                <w:rtl w:val="0"/>
              </w:rPr>
              <w:t xml:space="preserve">Mage/Vanguard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7">
            <w:pPr>
              <w:spacing w:after="0" w:lineRule="auto"/>
              <w:rPr/>
            </w:pPr>
            <w:r w:rsidDel="00000000" w:rsidR="00000000" w:rsidRPr="00000000">
              <w:rPr>
                <w:sz w:val="15"/>
                <w:szCs w:val="15"/>
                <w:rtl w:val="0"/>
              </w:rPr>
              <w:t xml:space="preserve">Void and displacement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E8">
            <w:pPr>
              <w:spacing w:after="0" w:lineRule="auto"/>
              <w:rPr/>
            </w:pPr>
            <w:r w:rsidDel="00000000" w:rsidR="00000000" w:rsidRPr="00000000">
              <w:rPr>
                <w:b w:val="1"/>
                <w:bCs w:val="1"/>
                <w:color w:val="4056a1"/>
                <w:sz w:val="15"/>
                <w:szCs w:val="15"/>
                <w:rtl w:val="0"/>
              </w:rPr>
              <w:t xml:space="preserve">Terra Branford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9">
            <w:pPr>
              <w:spacing w:after="0" w:lineRule="auto"/>
              <w:rPr/>
            </w:pPr>
            <w:r w:rsidDel="00000000" w:rsidR="00000000" w:rsidRPr="00000000">
              <w:rPr>
                <w:sz w:val="15"/>
                <w:szCs w:val="15"/>
                <w:rtl w:val="0"/>
              </w:rPr>
              <w:t xml:space="preserve">FF VI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A">
            <w:pPr>
              <w:spacing w:after="0" w:lineRule="auto"/>
              <w:rPr/>
            </w:pPr>
            <w:r w:rsidDel="00000000" w:rsidR="00000000" w:rsidRPr="00000000">
              <w:rPr>
                <w:sz w:val="15"/>
                <w:szCs w:val="15"/>
                <w:rtl w:val="0"/>
              </w:rPr>
              <w:t xml:space="preserve">2 Apr 1994</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B">
            <w:pPr>
              <w:spacing w:after="0" w:lineRule="auto"/>
              <w:rPr/>
            </w:pPr>
            <w:r w:rsidDel="00000000" w:rsidR="00000000" w:rsidRPr="00000000">
              <w:rPr>
                <w:sz w:val="15"/>
                <w:szCs w:val="15"/>
                <w:rtl w:val="0"/>
              </w:rPr>
              <w:t xml:space="preserve">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EC">
            <w:pPr>
              <w:spacing w:after="0" w:lineRule="auto"/>
              <w:rPr/>
            </w:pPr>
            <w:r w:rsidDel="00000000" w:rsidR="00000000" w:rsidRPr="00000000">
              <w:rPr>
                <w:sz w:val="15"/>
                <w:szCs w:val="15"/>
                <w:rtl w:val="0"/>
              </w:rPr>
              <w:t xml:space="preserve">Transforming battlemage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ED">
            <w:pPr>
              <w:spacing w:after="0" w:lineRule="auto"/>
              <w:rPr/>
            </w:pPr>
            <w:r w:rsidDel="00000000" w:rsidR="00000000" w:rsidRPr="00000000">
              <w:rPr>
                <w:b w:val="1"/>
                <w:bCs w:val="1"/>
                <w:color w:val="4056a1"/>
                <w:sz w:val="15"/>
                <w:szCs w:val="15"/>
                <w:rtl w:val="0"/>
              </w:rPr>
              <w:t xml:space="preserve">Kefka Palazzo</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E">
            <w:pPr>
              <w:spacing w:after="0" w:lineRule="auto"/>
              <w:rPr/>
            </w:pPr>
            <w:r w:rsidDel="00000000" w:rsidR="00000000" w:rsidRPr="00000000">
              <w:rPr>
                <w:sz w:val="15"/>
                <w:szCs w:val="15"/>
                <w:rtl w:val="0"/>
              </w:rPr>
              <w:t xml:space="preserve">FF VI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EF">
            <w:pPr>
              <w:spacing w:after="0" w:lineRule="auto"/>
              <w:rPr/>
            </w:pPr>
            <w:r w:rsidDel="00000000" w:rsidR="00000000" w:rsidRPr="00000000">
              <w:rPr>
                <w:sz w:val="15"/>
                <w:szCs w:val="15"/>
                <w:rtl w:val="0"/>
              </w:rPr>
              <w:t xml:space="preserve">2 Apr 1994</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0">
            <w:pPr>
              <w:spacing w:after="0" w:lineRule="auto"/>
              <w:rPr/>
            </w:pPr>
            <w:r w:rsidDel="00000000" w:rsidR="00000000" w:rsidRPr="00000000">
              <w:rPr>
                <w:sz w:val="15"/>
                <w:szCs w:val="15"/>
                <w:rtl w:val="0"/>
              </w:rPr>
              <w:t xml:space="preserve">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1">
            <w:pPr>
              <w:spacing w:after="0" w:lineRule="auto"/>
              <w:rPr/>
            </w:pPr>
            <w:r w:rsidDel="00000000" w:rsidR="00000000" w:rsidRPr="00000000">
              <w:rPr>
                <w:sz w:val="15"/>
                <w:szCs w:val="15"/>
                <w:rtl w:val="0"/>
              </w:rPr>
              <w:t xml:space="preserve">Chaotic artillery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F2">
            <w:pPr>
              <w:spacing w:after="0" w:lineRule="auto"/>
              <w:rPr/>
            </w:pPr>
            <w:r w:rsidDel="00000000" w:rsidR="00000000" w:rsidRPr="00000000">
              <w:rPr>
                <w:b w:val="1"/>
                <w:bCs w:val="1"/>
                <w:color w:val="4056a1"/>
                <w:sz w:val="15"/>
                <w:szCs w:val="15"/>
                <w:rtl w:val="0"/>
              </w:rPr>
              <w:t xml:space="preserve">Cloud Strife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3">
            <w:pPr>
              <w:spacing w:after="0" w:lineRule="auto"/>
              <w:rPr/>
            </w:pPr>
            <w:r w:rsidDel="00000000" w:rsidR="00000000" w:rsidRPr="00000000">
              <w:rPr>
                <w:sz w:val="15"/>
                <w:szCs w:val="15"/>
                <w:rtl w:val="0"/>
              </w:rPr>
              <w:t xml:space="preserve">FF VII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4">
            <w:pPr>
              <w:spacing w:after="0" w:lineRule="auto"/>
              <w:rPr/>
            </w:pPr>
            <w:r w:rsidDel="00000000" w:rsidR="00000000" w:rsidRPr="00000000">
              <w:rPr>
                <w:sz w:val="15"/>
                <w:szCs w:val="15"/>
                <w:rtl w:val="0"/>
              </w:rPr>
              <w:t xml:space="preserve">31 Jan 1997</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5">
            <w:pPr>
              <w:spacing w:after="0" w:lineRule="auto"/>
              <w:rPr/>
            </w:pPr>
            <w:r w:rsidDel="00000000" w:rsidR="00000000" w:rsidRPr="00000000">
              <w:rPr>
                <w:sz w:val="15"/>
                <w:szCs w:val="15"/>
                <w:rtl w:val="0"/>
              </w:rPr>
              <w:t xml:space="preserve">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6">
            <w:pPr>
              <w:spacing w:after="0" w:lineRule="auto"/>
              <w:rPr/>
            </w:pPr>
            <w:r w:rsidDel="00000000" w:rsidR="00000000" w:rsidRPr="00000000">
              <w:rPr>
                <w:sz w:val="15"/>
                <w:szCs w:val="15"/>
                <w:rtl w:val="0"/>
              </w:rPr>
              <w:t xml:space="preserve">Limit-building duelist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1F7">
            <w:pPr>
              <w:spacing w:after="0" w:lineRule="auto"/>
              <w:rPr/>
            </w:pPr>
            <w:r w:rsidDel="00000000" w:rsidR="00000000" w:rsidRPr="00000000">
              <w:rPr>
                <w:b w:val="1"/>
                <w:bCs w:val="1"/>
                <w:color w:val="4056a1"/>
                <w:sz w:val="15"/>
                <w:szCs w:val="15"/>
                <w:rtl w:val="0"/>
              </w:rPr>
              <w:t xml:space="preserve">Sephiroth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8">
            <w:pPr>
              <w:spacing w:after="0" w:lineRule="auto"/>
              <w:rPr/>
            </w:pPr>
            <w:r w:rsidDel="00000000" w:rsidR="00000000" w:rsidRPr="00000000">
              <w:rPr>
                <w:sz w:val="15"/>
                <w:szCs w:val="15"/>
                <w:rtl w:val="0"/>
              </w:rPr>
              <w:t xml:space="preserve">FF VII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9">
            <w:pPr>
              <w:spacing w:after="0" w:lineRule="auto"/>
              <w:rPr/>
            </w:pPr>
            <w:r w:rsidDel="00000000" w:rsidR="00000000" w:rsidRPr="00000000">
              <w:rPr>
                <w:sz w:val="15"/>
                <w:szCs w:val="15"/>
                <w:rtl w:val="0"/>
              </w:rPr>
              <w:t xml:space="preserve">31 Jan 1997</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A">
            <w:pPr>
              <w:spacing w:after="0" w:lineRule="auto"/>
              <w:rPr/>
            </w:pPr>
            <w:r w:rsidDel="00000000" w:rsidR="00000000" w:rsidRPr="00000000">
              <w:rPr>
                <w:sz w:val="15"/>
                <w:szCs w:val="15"/>
                <w:rtl w:val="0"/>
              </w:rPr>
              <w:t xml:space="preserve">Fighter/Assassin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1FB">
            <w:pPr>
              <w:spacing w:after="0" w:lineRule="auto"/>
              <w:rPr/>
            </w:pPr>
            <w:r w:rsidDel="00000000" w:rsidR="00000000" w:rsidRPr="00000000">
              <w:rPr>
                <w:sz w:val="15"/>
                <w:szCs w:val="15"/>
                <w:rtl w:val="0"/>
              </w:rPr>
              <w:t xml:space="preserve">Long-reach execution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1FC">
            <w:pPr>
              <w:spacing w:after="0" w:lineRule="auto"/>
              <w:rPr/>
            </w:pPr>
            <w:r w:rsidDel="00000000" w:rsidR="00000000" w:rsidRPr="00000000">
              <w:rPr>
                <w:b w:val="1"/>
                <w:bCs w:val="1"/>
                <w:color w:val="4056a1"/>
                <w:sz w:val="15"/>
                <w:szCs w:val="15"/>
                <w:rtl w:val="0"/>
              </w:rPr>
              <w:t xml:space="preserve">Squall Leonhart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D">
            <w:pPr>
              <w:spacing w:after="0" w:lineRule="auto"/>
              <w:rPr/>
            </w:pPr>
            <w:r w:rsidDel="00000000" w:rsidR="00000000" w:rsidRPr="00000000">
              <w:rPr>
                <w:sz w:val="15"/>
                <w:szCs w:val="15"/>
                <w:rtl w:val="0"/>
              </w:rPr>
              <w:t xml:space="preserve">FF VIII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E">
            <w:pPr>
              <w:spacing w:after="0" w:lineRule="auto"/>
              <w:rPr/>
            </w:pPr>
            <w:r w:rsidDel="00000000" w:rsidR="00000000" w:rsidRPr="00000000">
              <w:rPr>
                <w:sz w:val="15"/>
                <w:szCs w:val="15"/>
                <w:rtl w:val="0"/>
              </w:rPr>
              <w:t xml:space="preserve">11 Feb 1999</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1FF">
            <w:pPr>
              <w:spacing w:after="0" w:lineRule="auto"/>
              <w:rPr/>
            </w:pPr>
            <w:r w:rsidDel="00000000" w:rsidR="00000000" w:rsidRPr="00000000">
              <w:rPr>
                <w:sz w:val="15"/>
                <w:szCs w:val="15"/>
                <w:rtl w:val="0"/>
              </w:rPr>
              <w:t xml:space="preserve">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00">
            <w:pPr>
              <w:spacing w:after="0" w:lineRule="auto"/>
              <w:rPr/>
            </w:pPr>
            <w:r w:rsidDel="00000000" w:rsidR="00000000" w:rsidRPr="00000000">
              <w:rPr>
                <w:sz w:val="15"/>
                <w:szCs w:val="15"/>
                <w:rtl w:val="0"/>
              </w:rPr>
              <w:t xml:space="preserve">Timing-based duelist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01">
            <w:pPr>
              <w:spacing w:after="0" w:lineRule="auto"/>
              <w:rPr/>
            </w:pPr>
            <w:r w:rsidDel="00000000" w:rsidR="00000000" w:rsidRPr="00000000">
              <w:rPr>
                <w:b w:val="1"/>
                <w:bCs w:val="1"/>
                <w:color w:val="4056a1"/>
                <w:sz w:val="15"/>
                <w:szCs w:val="15"/>
                <w:rtl w:val="0"/>
              </w:rPr>
              <w:t xml:space="preserve">Ultimecia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2">
            <w:pPr>
              <w:spacing w:after="0" w:lineRule="auto"/>
              <w:rPr/>
            </w:pPr>
            <w:r w:rsidDel="00000000" w:rsidR="00000000" w:rsidRPr="00000000">
              <w:rPr>
                <w:sz w:val="15"/>
                <w:szCs w:val="15"/>
                <w:rtl w:val="0"/>
              </w:rPr>
              <w:t xml:space="preserve">FF VIII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3">
            <w:pPr>
              <w:spacing w:after="0" w:lineRule="auto"/>
              <w:rPr/>
            </w:pPr>
            <w:r w:rsidDel="00000000" w:rsidR="00000000" w:rsidRPr="00000000">
              <w:rPr>
                <w:sz w:val="15"/>
                <w:szCs w:val="15"/>
                <w:rtl w:val="0"/>
              </w:rPr>
              <w:t xml:space="preserve">11 Feb 1999</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4">
            <w:pPr>
              <w:spacing w:after="0" w:lineRule="auto"/>
              <w:rPr/>
            </w:pPr>
            <w:r w:rsidDel="00000000" w:rsidR="00000000" w:rsidRPr="00000000">
              <w:rPr>
                <w:sz w:val="15"/>
                <w:szCs w:val="15"/>
                <w:rtl w:val="0"/>
              </w:rPr>
              <w:t xml:space="preserve">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5">
            <w:pPr>
              <w:spacing w:after="0" w:lineRule="auto"/>
              <w:rPr/>
            </w:pPr>
            <w:r w:rsidDel="00000000" w:rsidR="00000000" w:rsidRPr="00000000">
              <w:rPr>
                <w:sz w:val="15"/>
                <w:szCs w:val="15"/>
                <w:rtl w:val="0"/>
              </w:rPr>
              <w:t xml:space="preserve">Time and space control</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206">
            <w:pPr>
              <w:spacing w:after="0" w:lineRule="auto"/>
              <w:rPr/>
            </w:pPr>
            <w:r w:rsidDel="00000000" w:rsidR="00000000" w:rsidRPr="00000000">
              <w:rPr>
                <w:b w:val="1"/>
                <w:bCs w:val="1"/>
                <w:color w:val="4056a1"/>
                <w:sz w:val="15"/>
                <w:szCs w:val="15"/>
                <w:rtl w:val="0"/>
              </w:rPr>
              <w:t xml:space="preserve">Zidane Tribal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07">
            <w:pPr>
              <w:spacing w:after="0" w:lineRule="auto"/>
              <w:rPr/>
            </w:pPr>
            <w:r w:rsidDel="00000000" w:rsidR="00000000" w:rsidRPr="00000000">
              <w:rPr>
                <w:sz w:val="15"/>
                <w:szCs w:val="15"/>
                <w:rtl w:val="0"/>
              </w:rPr>
              <w:t xml:space="preserve">FF IX</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08">
            <w:pPr>
              <w:spacing w:after="0" w:lineRule="auto"/>
              <w:rPr/>
            </w:pPr>
            <w:r w:rsidDel="00000000" w:rsidR="00000000" w:rsidRPr="00000000">
              <w:rPr>
                <w:sz w:val="15"/>
                <w:szCs w:val="15"/>
                <w:rtl w:val="0"/>
              </w:rPr>
              <w:t xml:space="preserve">7 Jul 2000</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09">
            <w:pPr>
              <w:spacing w:after="0" w:lineRule="auto"/>
              <w:rPr/>
            </w:pPr>
            <w:r w:rsidDel="00000000" w:rsidR="00000000" w:rsidRPr="00000000">
              <w:rPr>
                <w:sz w:val="15"/>
                <w:szCs w:val="15"/>
                <w:rtl w:val="0"/>
              </w:rPr>
              <w:t xml:space="preserve">Assassin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0A">
            <w:pPr>
              <w:spacing w:after="0" w:lineRule="auto"/>
              <w:rPr/>
            </w:pPr>
            <w:r w:rsidDel="00000000" w:rsidR="00000000" w:rsidRPr="00000000">
              <w:rPr>
                <w:sz w:val="15"/>
                <w:szCs w:val="15"/>
                <w:rtl w:val="0"/>
              </w:rPr>
              <w:t xml:space="preserve">Mobile thief</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0B">
            <w:pPr>
              <w:spacing w:after="0" w:lineRule="auto"/>
              <w:rPr/>
            </w:pPr>
            <w:r w:rsidDel="00000000" w:rsidR="00000000" w:rsidRPr="00000000">
              <w:rPr>
                <w:b w:val="1"/>
                <w:bCs w:val="1"/>
                <w:color w:val="4056a1"/>
                <w:sz w:val="15"/>
                <w:szCs w:val="15"/>
                <w:rtl w:val="0"/>
              </w:rPr>
              <w:t xml:space="preserve">Kuja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C">
            <w:pPr>
              <w:spacing w:after="0" w:lineRule="auto"/>
              <w:rPr/>
            </w:pPr>
            <w:r w:rsidDel="00000000" w:rsidR="00000000" w:rsidRPr="00000000">
              <w:rPr>
                <w:sz w:val="15"/>
                <w:szCs w:val="15"/>
                <w:rtl w:val="0"/>
              </w:rPr>
              <w:t xml:space="preserve">FF IX</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D">
            <w:pPr>
              <w:spacing w:after="0" w:lineRule="auto"/>
              <w:rPr/>
            </w:pPr>
            <w:r w:rsidDel="00000000" w:rsidR="00000000" w:rsidRPr="00000000">
              <w:rPr>
                <w:sz w:val="15"/>
                <w:szCs w:val="15"/>
                <w:rtl w:val="0"/>
              </w:rPr>
              <w:t xml:space="preserve">7 Jul 2000</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E">
            <w:pPr>
              <w:spacing w:after="0" w:lineRule="auto"/>
              <w:rPr/>
            </w:pPr>
            <w:r w:rsidDel="00000000" w:rsidR="00000000" w:rsidRPr="00000000">
              <w:rPr>
                <w:sz w:val="15"/>
                <w:szCs w:val="15"/>
                <w:rtl w:val="0"/>
              </w:rPr>
              <w:t xml:space="preserve">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0F">
            <w:pPr>
              <w:spacing w:after="0" w:lineRule="auto"/>
              <w:rPr/>
            </w:pPr>
            <w:r w:rsidDel="00000000" w:rsidR="00000000" w:rsidRPr="00000000">
              <w:rPr>
                <w:sz w:val="15"/>
                <w:szCs w:val="15"/>
                <w:rtl w:val="0"/>
              </w:rPr>
              <w:t xml:space="preserve">Combo artillery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210">
            <w:pPr>
              <w:spacing w:after="0" w:lineRule="auto"/>
              <w:rPr/>
            </w:pPr>
            <w:r w:rsidDel="00000000" w:rsidR="00000000" w:rsidRPr="00000000">
              <w:rPr>
                <w:b w:val="1"/>
                <w:bCs w:val="1"/>
                <w:color w:val="4056a1"/>
                <w:sz w:val="15"/>
                <w:szCs w:val="15"/>
                <w:rtl w:val="0"/>
              </w:rPr>
              <w:t xml:space="preserve">Tidus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1">
            <w:pPr>
              <w:spacing w:after="0" w:lineRule="auto"/>
              <w:rPr/>
            </w:pPr>
            <w:r w:rsidDel="00000000" w:rsidR="00000000" w:rsidRPr="00000000">
              <w:rPr>
                <w:sz w:val="15"/>
                <w:szCs w:val="15"/>
                <w:rtl w:val="0"/>
              </w:rPr>
              <w:t xml:space="preserve">FF X</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2">
            <w:pPr>
              <w:spacing w:after="0" w:lineRule="auto"/>
              <w:rPr/>
            </w:pPr>
            <w:r w:rsidDel="00000000" w:rsidR="00000000" w:rsidRPr="00000000">
              <w:rPr>
                <w:sz w:val="15"/>
                <w:szCs w:val="15"/>
                <w:rtl w:val="0"/>
              </w:rPr>
              <w:t xml:space="preserve">19 Jul 2001</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3">
            <w:pPr>
              <w:spacing w:after="0" w:lineRule="auto"/>
              <w:rPr/>
            </w:pPr>
            <w:r w:rsidDel="00000000" w:rsidR="00000000" w:rsidRPr="00000000">
              <w:rPr>
                <w:sz w:val="15"/>
                <w:szCs w:val="15"/>
                <w:rtl w:val="0"/>
              </w:rPr>
              <w:t xml:space="preserve">Fighter/Assassin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4">
            <w:pPr>
              <w:spacing w:after="0" w:lineRule="auto"/>
              <w:rPr/>
            </w:pPr>
            <w:r w:rsidDel="00000000" w:rsidR="00000000" w:rsidRPr="00000000">
              <w:rPr>
                <w:sz w:val="15"/>
                <w:szCs w:val="15"/>
                <w:rtl w:val="0"/>
              </w:rPr>
              <w:t xml:space="preserve">Fast tempo skirmisher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15">
            <w:pPr>
              <w:spacing w:after="0" w:lineRule="auto"/>
              <w:rPr/>
            </w:pPr>
            <w:r w:rsidDel="00000000" w:rsidR="00000000" w:rsidRPr="00000000">
              <w:rPr>
                <w:b w:val="1"/>
                <w:bCs w:val="1"/>
                <w:color w:val="4056a1"/>
                <w:sz w:val="15"/>
                <w:szCs w:val="15"/>
                <w:rtl w:val="0"/>
              </w:rPr>
              <w:t xml:space="preserve">Jecht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16">
            <w:pPr>
              <w:spacing w:after="0" w:lineRule="auto"/>
              <w:rPr/>
            </w:pPr>
            <w:r w:rsidDel="00000000" w:rsidR="00000000" w:rsidRPr="00000000">
              <w:rPr>
                <w:sz w:val="15"/>
                <w:szCs w:val="15"/>
                <w:rtl w:val="0"/>
              </w:rPr>
              <w:t xml:space="preserve">FF X</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17">
            <w:pPr>
              <w:spacing w:after="0" w:lineRule="auto"/>
              <w:rPr/>
            </w:pPr>
            <w:r w:rsidDel="00000000" w:rsidR="00000000" w:rsidRPr="00000000">
              <w:rPr>
                <w:sz w:val="15"/>
                <w:szCs w:val="15"/>
                <w:rtl w:val="0"/>
              </w:rPr>
              <w:t xml:space="preserve">19 Jul 2001</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18">
            <w:pPr>
              <w:spacing w:after="0" w:lineRule="auto"/>
              <w:rPr/>
            </w:pPr>
            <w:r w:rsidDel="00000000" w:rsidR="00000000" w:rsidRPr="00000000">
              <w:rPr>
                <w:sz w:val="15"/>
                <w:szCs w:val="15"/>
                <w:rtl w:val="0"/>
              </w:rPr>
              <w:t xml:space="preserve">Fighter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19">
            <w:pPr>
              <w:spacing w:after="0" w:lineRule="auto"/>
              <w:rPr/>
            </w:pPr>
            <w:r w:rsidDel="00000000" w:rsidR="00000000" w:rsidRPr="00000000">
              <w:rPr>
                <w:sz w:val="15"/>
                <w:szCs w:val="15"/>
                <w:rtl w:val="0"/>
              </w:rPr>
              <w:t xml:space="preserve">Brawler and finisher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21A">
            <w:pPr>
              <w:spacing w:after="0" w:lineRule="auto"/>
              <w:rPr/>
            </w:pPr>
            <w:r w:rsidDel="00000000" w:rsidR="00000000" w:rsidRPr="00000000">
              <w:rPr>
                <w:b w:val="1"/>
                <w:bCs w:val="1"/>
                <w:color w:val="4056a1"/>
                <w:sz w:val="15"/>
                <w:szCs w:val="15"/>
                <w:rtl w:val="0"/>
              </w:rPr>
              <w:t xml:space="preserve">Shantotto</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B">
            <w:pPr>
              <w:spacing w:after="0" w:lineRule="auto"/>
              <w:rPr/>
            </w:pPr>
            <w:r w:rsidDel="00000000" w:rsidR="00000000" w:rsidRPr="00000000">
              <w:rPr>
                <w:sz w:val="15"/>
                <w:szCs w:val="15"/>
                <w:rtl w:val="0"/>
              </w:rPr>
              <w:t xml:space="preserve">FF XI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C">
            <w:pPr>
              <w:spacing w:after="0" w:lineRule="auto"/>
              <w:rPr/>
            </w:pPr>
            <w:r w:rsidDel="00000000" w:rsidR="00000000" w:rsidRPr="00000000">
              <w:rPr>
                <w:sz w:val="15"/>
                <w:szCs w:val="15"/>
                <w:rtl w:val="0"/>
              </w:rPr>
              <w:t xml:space="preserve">16 May 2002</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D">
            <w:pPr>
              <w:spacing w:after="0" w:lineRule="auto"/>
              <w:rPr/>
            </w:pPr>
            <w:r w:rsidDel="00000000" w:rsidR="00000000" w:rsidRPr="00000000">
              <w:rPr>
                <w:sz w:val="15"/>
                <w:szCs w:val="15"/>
                <w:rtl w:val="0"/>
              </w:rPr>
              <w:t xml:space="preserve">Mage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1E">
            <w:pPr>
              <w:spacing w:after="0" w:lineRule="auto"/>
              <w:rPr/>
            </w:pPr>
            <w:r w:rsidDel="00000000" w:rsidR="00000000" w:rsidRPr="00000000">
              <w:rPr>
                <w:sz w:val="15"/>
                <w:szCs w:val="15"/>
                <w:rtl w:val="0"/>
              </w:rPr>
              <w:t xml:space="preserve">Elemental burst caster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1F">
            <w:pPr>
              <w:spacing w:after="0" w:lineRule="auto"/>
              <w:rPr/>
            </w:pPr>
            <w:r w:rsidDel="00000000" w:rsidR="00000000" w:rsidRPr="00000000">
              <w:rPr>
                <w:b w:val="1"/>
                <w:bCs w:val="1"/>
                <w:color w:val="4056a1"/>
                <w:sz w:val="15"/>
                <w:szCs w:val="15"/>
                <w:rtl w:val="0"/>
              </w:rPr>
              <w:t xml:space="preserve">Vaan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0">
            <w:pPr>
              <w:spacing w:after="0" w:lineRule="auto"/>
              <w:rPr/>
            </w:pPr>
            <w:r w:rsidDel="00000000" w:rsidR="00000000" w:rsidRPr="00000000">
              <w:rPr>
                <w:sz w:val="15"/>
                <w:szCs w:val="15"/>
                <w:rtl w:val="0"/>
              </w:rPr>
              <w:t xml:space="preserve">FF XII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1">
            <w:pPr>
              <w:spacing w:after="0" w:lineRule="auto"/>
              <w:rPr/>
            </w:pPr>
            <w:r w:rsidDel="00000000" w:rsidR="00000000" w:rsidRPr="00000000">
              <w:rPr>
                <w:sz w:val="15"/>
                <w:szCs w:val="15"/>
                <w:rtl w:val="0"/>
              </w:rPr>
              <w:t xml:space="preserve">16 Mar 2006</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2">
            <w:pPr>
              <w:spacing w:after="0" w:lineRule="auto"/>
              <w:rPr/>
            </w:pPr>
            <w:r w:rsidDel="00000000" w:rsidR="00000000" w:rsidRPr="00000000">
              <w:rPr>
                <w:sz w:val="15"/>
                <w:szCs w:val="15"/>
                <w:rtl w:val="0"/>
              </w:rPr>
              <w:t xml:space="preserve">Assassin/Marksman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3">
            <w:pPr>
              <w:spacing w:after="0" w:lineRule="auto"/>
              <w:rPr/>
            </w:pPr>
            <w:r w:rsidDel="00000000" w:rsidR="00000000" w:rsidRPr="00000000">
              <w:rPr>
                <w:sz w:val="15"/>
                <w:szCs w:val="15"/>
                <w:rtl w:val="0"/>
              </w:rPr>
              <w:t xml:space="preserve">Opportunistic hybrid</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224">
            <w:pPr>
              <w:spacing w:after="0" w:lineRule="auto"/>
              <w:rPr/>
            </w:pPr>
            <w:r w:rsidDel="00000000" w:rsidR="00000000" w:rsidRPr="00000000">
              <w:rPr>
                <w:b w:val="1"/>
                <w:bCs w:val="1"/>
                <w:color w:val="4056a1"/>
                <w:sz w:val="15"/>
                <w:szCs w:val="15"/>
                <w:rtl w:val="0"/>
              </w:rPr>
              <w:t xml:space="preserve">Lightning</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25">
            <w:pPr>
              <w:spacing w:after="0" w:lineRule="auto"/>
              <w:rPr/>
            </w:pPr>
            <w:r w:rsidDel="00000000" w:rsidR="00000000" w:rsidRPr="00000000">
              <w:rPr>
                <w:sz w:val="15"/>
                <w:szCs w:val="15"/>
                <w:rtl w:val="0"/>
              </w:rPr>
              <w:t xml:space="preserve">FF XIII</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26">
            <w:pPr>
              <w:spacing w:after="0" w:lineRule="auto"/>
              <w:rPr/>
            </w:pPr>
            <w:r w:rsidDel="00000000" w:rsidR="00000000" w:rsidRPr="00000000">
              <w:rPr>
                <w:sz w:val="15"/>
                <w:szCs w:val="15"/>
                <w:rtl w:val="0"/>
              </w:rPr>
              <w:t xml:space="preserve">17 Dec 2009</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27">
            <w:pPr>
              <w:spacing w:after="0" w:lineRule="auto"/>
              <w:rPr/>
            </w:pPr>
            <w:r w:rsidDel="00000000" w:rsidR="00000000" w:rsidRPr="00000000">
              <w:rPr>
                <w:sz w:val="15"/>
                <w:szCs w:val="15"/>
                <w:rtl w:val="0"/>
              </w:rPr>
              <w:t xml:space="preserve">Fighter/Assassin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28">
            <w:pPr>
              <w:spacing w:after="0" w:lineRule="auto"/>
              <w:rPr/>
            </w:pPr>
            <w:r w:rsidDel="00000000" w:rsidR="00000000" w:rsidRPr="00000000">
              <w:rPr>
                <w:sz w:val="15"/>
                <w:szCs w:val="15"/>
                <w:rtl w:val="0"/>
              </w:rPr>
              <w:t xml:space="preserve">Paradigm-style stance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29">
            <w:pPr>
              <w:spacing w:after="0" w:lineRule="auto"/>
              <w:rPr/>
            </w:pPr>
            <w:r w:rsidDel="00000000" w:rsidR="00000000" w:rsidRPr="00000000">
              <w:rPr>
                <w:b w:val="1"/>
                <w:bCs w:val="1"/>
                <w:color w:val="4056a1"/>
                <w:sz w:val="15"/>
                <w:szCs w:val="15"/>
                <w:rtl w:val="0"/>
              </w:rPr>
              <w:t xml:space="preserve">Y'shtola Rhul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A">
            <w:pPr>
              <w:spacing w:after="0" w:lineRule="auto"/>
              <w:rPr/>
            </w:pPr>
            <w:r w:rsidDel="00000000" w:rsidR="00000000" w:rsidRPr="00000000">
              <w:rPr>
                <w:sz w:val="15"/>
                <w:szCs w:val="15"/>
                <w:rtl w:val="0"/>
              </w:rPr>
              <w:t xml:space="preserve">FF XIV: A Realm Reborn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B">
            <w:pPr>
              <w:spacing w:after="0" w:lineRule="auto"/>
              <w:rPr/>
            </w:pPr>
            <w:r w:rsidDel="00000000" w:rsidR="00000000" w:rsidRPr="00000000">
              <w:rPr>
                <w:sz w:val="15"/>
                <w:szCs w:val="15"/>
                <w:rtl w:val="0"/>
              </w:rPr>
              <w:t xml:space="preserve">27 Aug 2013</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C">
            <w:pPr>
              <w:spacing w:after="0" w:lineRule="auto"/>
              <w:rPr/>
            </w:pPr>
            <w:r w:rsidDel="00000000" w:rsidR="00000000" w:rsidRPr="00000000">
              <w:rPr>
                <w:sz w:val="15"/>
                <w:szCs w:val="15"/>
                <w:rtl w:val="0"/>
              </w:rPr>
              <w:t xml:space="preserve">Support/Mage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2D">
            <w:pPr>
              <w:spacing w:after="0" w:lineRule="auto"/>
              <w:rPr/>
            </w:pPr>
            <w:r w:rsidDel="00000000" w:rsidR="00000000" w:rsidRPr="00000000">
              <w:rPr>
                <w:sz w:val="15"/>
                <w:szCs w:val="15"/>
                <w:rtl w:val="0"/>
              </w:rPr>
              <w:t xml:space="preserve">Protective spellcaster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22E">
            <w:pPr>
              <w:spacing w:after="0" w:lineRule="auto"/>
              <w:rPr/>
            </w:pPr>
            <w:r w:rsidDel="00000000" w:rsidR="00000000" w:rsidRPr="00000000">
              <w:rPr>
                <w:b w:val="1"/>
                <w:bCs w:val="1"/>
                <w:color w:val="4056a1"/>
                <w:sz w:val="15"/>
                <w:szCs w:val="15"/>
                <w:rtl w:val="0"/>
              </w:rPr>
              <w:t xml:space="preserve">Noctis Lucis Caelum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2F">
            <w:pPr>
              <w:spacing w:after="0" w:lineRule="auto"/>
              <w:rPr/>
            </w:pPr>
            <w:r w:rsidDel="00000000" w:rsidR="00000000" w:rsidRPr="00000000">
              <w:rPr>
                <w:sz w:val="15"/>
                <w:szCs w:val="15"/>
                <w:rtl w:val="0"/>
              </w:rPr>
              <w:t xml:space="preserve">FF XV</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30">
            <w:pPr>
              <w:spacing w:after="0" w:lineRule="auto"/>
              <w:rPr/>
            </w:pPr>
            <w:r w:rsidDel="00000000" w:rsidR="00000000" w:rsidRPr="00000000">
              <w:rPr>
                <w:sz w:val="15"/>
                <w:szCs w:val="15"/>
                <w:rtl w:val="0"/>
              </w:rPr>
              <w:t xml:space="preserve">29 Nov 2016</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31">
            <w:pPr>
              <w:spacing w:after="0" w:lineRule="auto"/>
              <w:rPr/>
            </w:pPr>
            <w:r w:rsidDel="00000000" w:rsidR="00000000" w:rsidRPr="00000000">
              <w:rPr>
                <w:sz w:val="15"/>
                <w:szCs w:val="15"/>
                <w:rtl w:val="0"/>
              </w:rPr>
              <w:t xml:space="preserve">Assassin/Fighter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232">
            <w:pPr>
              <w:spacing w:after="0" w:lineRule="auto"/>
              <w:rPr/>
            </w:pPr>
            <w:r w:rsidDel="00000000" w:rsidR="00000000" w:rsidRPr="00000000">
              <w:rPr>
                <w:sz w:val="15"/>
                <w:szCs w:val="15"/>
                <w:rtl w:val="0"/>
              </w:rPr>
              <w:t xml:space="preserve">Warp-weapon diver</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233">
            <w:pPr>
              <w:spacing w:after="0" w:lineRule="auto"/>
              <w:rPr/>
            </w:pPr>
            <w:r w:rsidDel="00000000" w:rsidR="00000000" w:rsidRPr="00000000">
              <w:rPr>
                <w:b w:val="1"/>
                <w:bCs w:val="1"/>
                <w:color w:val="4056a1"/>
                <w:sz w:val="15"/>
                <w:szCs w:val="15"/>
                <w:rtl w:val="0"/>
              </w:rPr>
              <w:t xml:space="preserve">Clive Rosfield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34">
            <w:pPr>
              <w:spacing w:after="0" w:lineRule="auto"/>
              <w:rPr/>
            </w:pPr>
            <w:r w:rsidDel="00000000" w:rsidR="00000000" w:rsidRPr="00000000">
              <w:rPr>
                <w:sz w:val="15"/>
                <w:szCs w:val="15"/>
                <w:rtl w:val="0"/>
              </w:rPr>
              <w:t xml:space="preserve">FF XVI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35">
            <w:pPr>
              <w:spacing w:after="0" w:lineRule="auto"/>
              <w:rPr/>
            </w:pPr>
            <w:r w:rsidDel="00000000" w:rsidR="00000000" w:rsidRPr="00000000">
              <w:rPr>
                <w:sz w:val="15"/>
                <w:szCs w:val="15"/>
                <w:rtl w:val="0"/>
              </w:rPr>
              <w:t xml:space="preserve">22 Jun 2023</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36">
            <w:pPr>
              <w:spacing w:after="0" w:lineRule="auto"/>
              <w:rPr/>
            </w:pPr>
            <w:r w:rsidDel="00000000" w:rsidR="00000000" w:rsidRPr="00000000">
              <w:rPr>
                <w:sz w:val="15"/>
                <w:szCs w:val="15"/>
                <w:rtl w:val="0"/>
              </w:rPr>
              <w:t xml:space="preserve">Fighter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237">
            <w:pPr>
              <w:spacing w:after="0" w:lineRule="auto"/>
              <w:rPr/>
            </w:pPr>
            <w:r w:rsidDel="00000000" w:rsidR="00000000" w:rsidRPr="00000000">
              <w:rPr>
                <w:sz w:val="15"/>
                <w:szCs w:val="15"/>
                <w:rtl w:val="0"/>
              </w:rPr>
              <w:t xml:space="preserve">Eikonic combo bruiser</w:t>
            </w:r>
            <w:r w:rsidDel="00000000" w:rsidR="00000000" w:rsidRPr="00000000">
              <w:rPr>
                <w:rtl w:val="0"/>
              </w:rPr>
            </w:r>
          </w:p>
        </w:tc>
      </w:tr>
    </w:tbl>
    <w:p w:rsidR="00000000" w:rsidDel="00000000" w:rsidP="00000000" w:rsidRDefault="00000000" w:rsidRPr="00000000" w14:paraId="00000238">
      <w:pPr>
        <w:spacing w:after="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9.2 Detailed Champion Concepts</w:t>
      </w:r>
    </w:p>
    <w:p w:rsidR="00000000" w:rsidDel="00000000" w:rsidP="00000000" w:rsidRDefault="00000000" w:rsidRPr="00000000" w14:paraId="0000023A">
      <w:pPr>
        <w:pStyle w:val="Heading3"/>
        <w:rPr/>
      </w:pPr>
      <w:r w:rsidDel="00000000" w:rsidR="00000000" w:rsidRPr="00000000">
        <w:rPr>
          <w:rtl w:val="0"/>
        </w:rPr>
        <w:t xml:space="preserve">1. Warrior of Light</w:t>
      </w:r>
    </w:p>
    <w:p w:rsidR="00000000" w:rsidDel="00000000" w:rsidP="00000000" w:rsidRDefault="00000000" w:rsidRPr="00000000" w14:paraId="0000023B">
      <w:pPr>
        <w:rPr/>
      </w:pPr>
      <w:r w:rsidDel="00000000" w:rsidR="00000000" w:rsidRPr="00000000">
        <w:rPr>
          <w:rtl w:val="0"/>
        </w:rPr>
        <w:t xml:space="preserve">World and source: FF I; original Japanese release used for this concept: 18 Dec 1987. Proposed role: Vanguard. Core fantasy: Lawful guardian who leads from the front.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Crystal Resolve: blocking or controlling an enemy builds Resolve, empowering the next shield.</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Radiant Cut: short sword arc; outer edge deals extra damage.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Shield of Light: directional guard that reduces frontal damage, then releases a light wave.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Vanguard Step: dash to an ally or enemy; enemy arrival briefly displaces.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Shining Bulwark: creates a protective field and marks nearby enemies to encourage focused defense.</w:t>
      </w:r>
    </w:p>
    <w:p w:rsidR="00000000" w:rsidDel="00000000" w:rsidP="00000000" w:rsidRDefault="00000000" w:rsidRPr="00000000" w14:paraId="0000024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42">
      <w:pPr>
        <w:pStyle w:val="Heading3"/>
        <w:rPr/>
      </w:pPr>
      <w:r w:rsidDel="00000000" w:rsidR="00000000" w:rsidRPr="00000000">
        <w:rPr>
          <w:rtl w:val="0"/>
        </w:rPr>
        <w:t xml:space="preserve">2. Garland</w:t>
      </w:r>
    </w:p>
    <w:p w:rsidR="00000000" w:rsidDel="00000000" w:rsidP="00000000" w:rsidRDefault="00000000" w:rsidRPr="00000000" w14:paraId="00000243">
      <w:pPr>
        <w:rPr/>
      </w:pPr>
      <w:r w:rsidDel="00000000" w:rsidR="00000000" w:rsidRPr="00000000">
        <w:rPr>
          <w:rtl w:val="0"/>
        </w:rPr>
        <w:t xml:space="preserve">World and source: FF I; original Japanese release used for this concept: 18 Dec 1987. Proposed role: Fighter. Core fantasy: Relentless armored knight built for extended disruption.</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Cycle of Strife: ability hits grant armor and power, capped and lost after leaving combat.</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Greatblade Reap: broad sweep that pulls edge targets slightly inward.</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Iron Advance: unstoppable wind-up into a short charge.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Chain of Ruin: throws a chain blade that slows and enables a recast lunge.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Chaosbringer: empowers size, reach, and repeated shockwaves for a limited time.</w:t>
      </w:r>
    </w:p>
    <w:p w:rsidR="00000000" w:rsidDel="00000000" w:rsidP="00000000" w:rsidRDefault="00000000" w:rsidRPr="00000000" w14:paraId="0000024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4A">
      <w:pPr>
        <w:pStyle w:val="Heading3"/>
        <w:rPr/>
      </w:pPr>
      <w:r w:rsidDel="00000000" w:rsidR="00000000" w:rsidRPr="00000000">
        <w:rPr>
          <w:rtl w:val="0"/>
        </w:rPr>
        <w:t xml:space="preserve">3. Firion</w:t>
      </w:r>
    </w:p>
    <w:p w:rsidR="00000000" w:rsidDel="00000000" w:rsidP="00000000" w:rsidRDefault="00000000" w:rsidRPr="00000000" w14:paraId="0000024B">
      <w:pPr>
        <w:rPr/>
      </w:pPr>
      <w:r w:rsidDel="00000000" w:rsidR="00000000" w:rsidRPr="00000000">
        <w:rPr>
          <w:rtl w:val="0"/>
        </w:rPr>
        <w:t xml:space="preserve">World and source: FF II; original Japanese release used for this concept: 17 Dec 1988. Proposed role: Marksman/Fighter. Core fantasy: Versatile rebel who rotates among weapon ranges.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Arsenal Rhythm: using a different ability class grants a stacking adaptive bonus.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Spearline: piercing thrust with a sweet spot at maximum reach.</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Bow Volley: targeted area volley that reveals struck enemies.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Blood Blade: close strike that restores health based on champion damage.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Wild Rose Arsenal: rapid sequence of weapon projections ending in a controllable finishing shot.</w:t>
      </w:r>
    </w:p>
    <w:p w:rsidR="00000000" w:rsidDel="00000000" w:rsidP="00000000" w:rsidRDefault="00000000" w:rsidRPr="00000000" w14:paraId="0000025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52">
      <w:pPr>
        <w:pStyle w:val="Heading3"/>
        <w:rPr/>
      </w:pPr>
      <w:r w:rsidDel="00000000" w:rsidR="00000000" w:rsidRPr="00000000">
        <w:rPr>
          <w:rtl w:val="0"/>
        </w:rPr>
        <w:t xml:space="preserve">4. The Emperor</w:t>
      </w:r>
    </w:p>
    <w:p w:rsidR="00000000" w:rsidDel="00000000" w:rsidP="00000000" w:rsidRDefault="00000000" w:rsidRPr="00000000" w14:paraId="00000253">
      <w:pPr>
        <w:rPr/>
      </w:pPr>
      <w:r w:rsidDel="00000000" w:rsidR="00000000" w:rsidRPr="00000000">
        <w:rPr>
          <w:rtl w:val="0"/>
        </w:rPr>
        <w:t xml:space="preserve">World and source: FF II; original Japanese release used for this concept: 17 Dec 1988. Proposed role: Mage. Core fantasy: Patient controller who turns terrain into a trap.</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Dominion: enemies hit by separate traps become Exposed.</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Thunder Sigil: delayed lightning seal.</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Hell Snare: hidden zone that roots after arming, visible at close range.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Imperial Repulse: cone blast that pushes enemies toward prepared zones.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Pandemonium: creates a large domain where traps arm faster and periodic bolts strike Exposed targets.</w:t>
      </w:r>
    </w:p>
    <w:p w:rsidR="00000000" w:rsidDel="00000000" w:rsidP="00000000" w:rsidRDefault="00000000" w:rsidRPr="00000000" w14:paraId="0000025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5A">
      <w:pPr>
        <w:pStyle w:val="Heading3"/>
        <w:rPr/>
      </w:pPr>
      <w:r w:rsidDel="00000000" w:rsidR="00000000" w:rsidRPr="00000000">
        <w:rPr>
          <w:rtl w:val="0"/>
        </w:rPr>
        <w:t xml:space="preserve">5. Onion Knight</w:t>
      </w:r>
    </w:p>
    <w:p w:rsidR="00000000" w:rsidDel="00000000" w:rsidP="00000000" w:rsidRDefault="00000000" w:rsidRPr="00000000" w14:paraId="0000025B">
      <w:pPr>
        <w:rPr/>
      </w:pPr>
      <w:r w:rsidDel="00000000" w:rsidR="00000000" w:rsidRPr="00000000">
        <w:rPr>
          <w:rtl w:val="0"/>
        </w:rPr>
        <w:t xml:space="preserve">World and source: FF III; original Japanese release used for this concept: 27 Apr 1990. Proposed role: Assassin/Mage. Core fantasy: Young adaptable hero who changes between nimble and arcane play.</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Job Mastery: alternating physical and magical casts improves the next opposite type.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Swift Blade: dash slash with reset potential on a marked target.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Dualcast: launches two compact magic bolts.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Job Shift: toggle between Ninja mobility and Sage range, modifying Q and W.</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Mastered Jobs: briefly activates both stances and grants a finishing recast.</w:t>
      </w:r>
    </w:p>
    <w:p w:rsidR="00000000" w:rsidDel="00000000" w:rsidP="00000000" w:rsidRDefault="00000000" w:rsidRPr="00000000" w14:paraId="0000026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62">
      <w:pPr>
        <w:pStyle w:val="Heading3"/>
        <w:rPr/>
      </w:pPr>
      <w:r w:rsidDel="00000000" w:rsidR="00000000" w:rsidRPr="00000000">
        <w:rPr>
          <w:rtl w:val="0"/>
        </w:rPr>
        <w:t xml:space="preserve">6. Cloud of Darkness</w:t>
      </w:r>
    </w:p>
    <w:p w:rsidR="00000000" w:rsidDel="00000000" w:rsidP="00000000" w:rsidRDefault="00000000" w:rsidRPr="00000000" w14:paraId="00000263">
      <w:pPr>
        <w:rPr/>
      </w:pPr>
      <w:r w:rsidDel="00000000" w:rsidR="00000000" w:rsidRPr="00000000">
        <w:rPr>
          <w:rtl w:val="0"/>
        </w:rPr>
        <w:t xml:space="preserve">World and source: FF III; original Japanese release used for this concept: 27 Apr 1990. Proposed role: Mage. Core fantasy: Otherworldly entity that controls lanes with void pressure.</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Particle Beam: sustained attacks apply Void, increasing beam damage.</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Zero Ray: narrow beam with extended range after charge.</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Dark Flood: advancing field that slows.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Unbound Form: brief untargetable drift with no ability casting.</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World of Nothing: expanding void zone that reduces vision and detonates accumulated Void.</w:t>
      </w:r>
    </w:p>
    <w:p w:rsidR="00000000" w:rsidDel="00000000" w:rsidP="00000000" w:rsidRDefault="00000000" w:rsidRPr="00000000" w14:paraId="0000026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6A">
      <w:pPr>
        <w:pStyle w:val="Heading3"/>
        <w:rPr/>
      </w:pPr>
      <w:r w:rsidDel="00000000" w:rsidR="00000000" w:rsidRPr="00000000">
        <w:rPr>
          <w:rtl w:val="0"/>
        </w:rPr>
        <w:t xml:space="preserve">7. Cecil Harvey</w:t>
      </w:r>
    </w:p>
    <w:p w:rsidR="00000000" w:rsidDel="00000000" w:rsidP="00000000" w:rsidRDefault="00000000" w:rsidRPr="00000000" w14:paraId="0000026B">
      <w:pPr>
        <w:rPr/>
      </w:pPr>
      <w:r w:rsidDel="00000000" w:rsidR="00000000" w:rsidRPr="00000000">
        <w:rPr>
          <w:rtl w:val="0"/>
        </w:rPr>
        <w:t xml:space="preserve">World and source: FF IV; original Japanese release used for this concept: 19 Jul 1991. Proposed role: Vanguard/Fighter. Core fantasy: Atoning knight who chooses sacrifice or protection.</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Dual Nature: Dark Knight damage fills a Light gauge; Paladin protection consumes it efficiently.</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Darkness / Holy Edge: health-cost cleave or restorative light slash.</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Shadow March / Cover: pressure aura or leap to shield an ally.</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Nightfall / Radiant Chain: slow field or tether that shares protection.</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Redemption: transforms stance, cleanses Cecil, and empowers that stance for a limited window.</w:t>
      </w:r>
    </w:p>
    <w:p w:rsidR="00000000" w:rsidDel="00000000" w:rsidP="00000000" w:rsidRDefault="00000000" w:rsidRPr="00000000" w14:paraId="0000027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72">
      <w:pPr>
        <w:pStyle w:val="Heading3"/>
        <w:rPr/>
      </w:pPr>
      <w:r w:rsidDel="00000000" w:rsidR="00000000" w:rsidRPr="00000000">
        <w:rPr>
          <w:rtl w:val="0"/>
        </w:rPr>
        <w:t xml:space="preserve">8. Kain Highwind</w:t>
      </w:r>
    </w:p>
    <w:p w:rsidR="00000000" w:rsidDel="00000000" w:rsidP="00000000" w:rsidRDefault="00000000" w:rsidRPr="00000000" w14:paraId="00000273">
      <w:pPr>
        <w:rPr/>
      </w:pPr>
      <w:r w:rsidDel="00000000" w:rsidR="00000000" w:rsidRPr="00000000">
        <w:rPr>
          <w:rtl w:val="0"/>
        </w:rPr>
        <w:t xml:space="preserve">World and source: FF IV; original Japanese release used for this concept: 19 Jul 1991. Proposed role: Assassin/Fighter. Core fantasy: Aerial initiator with commitment and precise landing zones.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Dragoon’s Poise: movement toward isolated enemies grants speed.</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Lancet Thrust: linear stab that heals against champions.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Vault: short hop over terrain with a landing strike.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Dragon Pin: spear toss that marks and slows.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High Jump: leaves the battlefield, selects a visible landing area, then crashes down and knocks up.</w:t>
      </w:r>
    </w:p>
    <w:p w:rsidR="00000000" w:rsidDel="00000000" w:rsidP="00000000" w:rsidRDefault="00000000" w:rsidRPr="00000000" w14:paraId="0000027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7A">
      <w:pPr>
        <w:pStyle w:val="Heading3"/>
        <w:rPr/>
      </w:pPr>
      <w:r w:rsidDel="00000000" w:rsidR="00000000" w:rsidRPr="00000000">
        <w:rPr>
          <w:rtl w:val="0"/>
        </w:rPr>
        <w:t xml:space="preserve">9. Bartz Klauser</w:t>
      </w:r>
    </w:p>
    <w:p w:rsidR="00000000" w:rsidDel="00000000" w:rsidP="00000000" w:rsidRDefault="00000000" w:rsidRPr="00000000" w14:paraId="0000027B">
      <w:pPr>
        <w:rPr/>
      </w:pPr>
      <w:r w:rsidDel="00000000" w:rsidR="00000000" w:rsidRPr="00000000">
        <w:rPr>
          <w:rtl w:val="0"/>
        </w:rPr>
        <w:t xml:space="preserve">World and source: FF V; original Japanese release used for this concept: 6 Dec 1992. Proposed role: Fighter. Core fantasy: Flexible adventurer whose borrowed jobs answer the match.</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Freelancer: gains small bonuses from different item categories.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Spellblade Arc: choose a temporary element with distinct secondary effect.</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Ranger Step: mobile ranged strike.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Guard Job: brief stance that converts part of incoming damage into speed.</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Job Parade: cycles three empowered job actions chosen from a pre-match loadout.</w:t>
      </w:r>
    </w:p>
    <w:p w:rsidR="00000000" w:rsidDel="00000000" w:rsidP="00000000" w:rsidRDefault="00000000" w:rsidRPr="00000000" w14:paraId="0000028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82">
      <w:pPr>
        <w:pStyle w:val="Heading3"/>
        <w:rPr/>
      </w:pPr>
      <w:r w:rsidDel="00000000" w:rsidR="00000000" w:rsidRPr="00000000">
        <w:rPr>
          <w:rtl w:val="0"/>
        </w:rPr>
        <w:t xml:space="preserve">10. Exdeath</w:t>
      </w:r>
    </w:p>
    <w:p w:rsidR="00000000" w:rsidDel="00000000" w:rsidP="00000000" w:rsidRDefault="00000000" w:rsidRPr="00000000" w14:paraId="00000283">
      <w:pPr>
        <w:rPr/>
      </w:pPr>
      <w:r w:rsidDel="00000000" w:rsidR="00000000" w:rsidRPr="00000000">
        <w:rPr>
          <w:rtl w:val="0"/>
        </w:rPr>
        <w:t xml:space="preserve">World and source: FF V; original Japanese release used for this concept: 6 Dec 1992. Proposed role: Mage/Vanguard. Core fantasy: Immovable void tyrant who punishes poor positioning.</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Rooted in the Void: standing ground increases defenses; moving releases stored void energy.</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Black Branch: line of dark roots that erupts after a delay.</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Gravity Well: pulls units toward its center.</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Void Gate: paired short portals for projectiles and one champion passage.</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Grand Cross: large patterned zone with sequential, avoidable detonations and debuffs.</w:t>
      </w:r>
    </w:p>
    <w:p w:rsidR="00000000" w:rsidDel="00000000" w:rsidP="00000000" w:rsidRDefault="00000000" w:rsidRPr="00000000" w14:paraId="0000028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8A">
      <w:pPr>
        <w:pStyle w:val="Heading3"/>
        <w:rPr/>
      </w:pPr>
      <w:r w:rsidDel="00000000" w:rsidR="00000000" w:rsidRPr="00000000">
        <w:rPr>
          <w:rtl w:val="0"/>
        </w:rPr>
        <w:t xml:space="preserve">11. Terra Branford</w:t>
      </w:r>
    </w:p>
    <w:p w:rsidR="00000000" w:rsidDel="00000000" w:rsidP="00000000" w:rsidRDefault="00000000" w:rsidRPr="00000000" w14:paraId="0000028B">
      <w:pPr>
        <w:rPr/>
      </w:pPr>
      <w:r w:rsidDel="00000000" w:rsidR="00000000" w:rsidRPr="00000000">
        <w:rPr>
          <w:rtl w:val="0"/>
        </w:rPr>
        <w:t xml:space="preserve">World and source: FF VI; original Japanese release used for this concept: 2 Apr 1994. Proposed role: Mage. Core fantasy: Ranged battlemage who builds toward a dangerous transformation.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Esper Resonance: spell hits generate Trance; excess charge enhances the next basic spell.</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Fire Lance: piercing flame projectile.</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Graviga Field: slows and draws enemies slightly toward center.</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Protective Magic: shield that bursts if broken.</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Trance: gains flight-like movement, range, and modified spells for a short duration.</w:t>
      </w:r>
    </w:p>
    <w:p w:rsidR="00000000" w:rsidDel="00000000" w:rsidP="00000000" w:rsidRDefault="00000000" w:rsidRPr="00000000" w14:paraId="0000029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92">
      <w:pPr>
        <w:pStyle w:val="Heading3"/>
        <w:rPr/>
      </w:pPr>
      <w:r w:rsidDel="00000000" w:rsidR="00000000" w:rsidRPr="00000000">
        <w:rPr>
          <w:rtl w:val="0"/>
        </w:rPr>
        <w:t xml:space="preserve">12. Kefka Palazzo</w:t>
      </w:r>
    </w:p>
    <w:p w:rsidR="00000000" w:rsidDel="00000000" w:rsidP="00000000" w:rsidRDefault="00000000" w:rsidRPr="00000000" w14:paraId="00000293">
      <w:pPr>
        <w:rPr/>
      </w:pPr>
      <w:r w:rsidDel="00000000" w:rsidR="00000000" w:rsidRPr="00000000">
        <w:rPr>
          <w:rtl w:val="0"/>
        </w:rPr>
        <w:t xml:space="preserve">World and source: FF VI; original Japanese release used for this concept: 2 Apr 1994. Proposed role: Mage. Core fantasy: Unpredictable artillery mage with deceptive zones.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Madcap: every third spell leaves a short-lived hazardous afterimage.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Jester Bolt: zigzag projectile with a readable path.</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False Gift: places a suspicious pickup that explodes for enemies or grants a small ally effect.</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Havoc Hop: short evasive leap leaving a damaging patch.</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Light of Ruin: paints multiple warning lines, then fires them in sequence.</w:t>
      </w:r>
    </w:p>
    <w:p w:rsidR="00000000" w:rsidDel="00000000" w:rsidP="00000000" w:rsidRDefault="00000000" w:rsidRPr="00000000" w14:paraId="0000029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9A">
      <w:pPr>
        <w:pStyle w:val="Heading3"/>
        <w:rPr/>
      </w:pPr>
      <w:r w:rsidDel="00000000" w:rsidR="00000000" w:rsidRPr="00000000">
        <w:rPr>
          <w:rtl w:val="0"/>
        </w:rPr>
        <w:t xml:space="preserve">13. Cloud Strife</w:t>
      </w:r>
    </w:p>
    <w:p w:rsidR="00000000" w:rsidDel="00000000" w:rsidP="00000000" w:rsidRDefault="00000000" w:rsidRPr="00000000" w14:paraId="0000029B">
      <w:pPr>
        <w:rPr/>
      </w:pPr>
      <w:r w:rsidDel="00000000" w:rsidR="00000000" w:rsidRPr="00000000">
        <w:rPr>
          <w:rtl w:val="0"/>
        </w:rPr>
        <w:t xml:space="preserve">World and source: FF VII; original Japanese release used for this concept: 31 Jan 1997. Proposed role: Fighter. Core fantasy: Heavy-sword duelist who converts pressure into a finishing window.</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Limit Gauge: taking and dealing champion damage builds Limit; full Limit modifies one basic ability.</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Cross Slash: three-part directional combo.</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Braver: committed leap strike with bonus center damage.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Counterstance: braces, reducing damage and enabling a retaliatory sweep.</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Omnisurge: locks a nearby target area and performs a short multi-hit sequence; enemies can peel or exit before the final hit.</w:t>
      </w:r>
    </w:p>
    <w:p w:rsidR="00000000" w:rsidDel="00000000" w:rsidP="00000000" w:rsidRDefault="00000000" w:rsidRPr="00000000" w14:paraId="000002A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A2">
      <w:pPr>
        <w:pStyle w:val="Heading3"/>
        <w:rPr/>
      </w:pPr>
      <w:r w:rsidDel="00000000" w:rsidR="00000000" w:rsidRPr="00000000">
        <w:rPr>
          <w:rtl w:val="0"/>
        </w:rPr>
        <w:t xml:space="preserve">14. Sephiroth</w:t>
      </w:r>
    </w:p>
    <w:p w:rsidR="00000000" w:rsidDel="00000000" w:rsidP="00000000" w:rsidRDefault="00000000" w:rsidRPr="00000000" w14:paraId="000002A3">
      <w:pPr>
        <w:rPr/>
      </w:pPr>
      <w:r w:rsidDel="00000000" w:rsidR="00000000" w:rsidRPr="00000000">
        <w:rPr>
          <w:rtl w:val="0"/>
        </w:rPr>
        <w:t xml:space="preserve">World and source: FF VII; original Japanese release used for this concept: 31 Jan 1997. Proposed role: Fighter/Assassin. Core fantasy: Long-reach threat who isolates weakened targets.</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One-Wing Pressure: hitting at maximum weapon range grants a brief speed and reach rhythm bonus.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Masamune Line: precise line thrust.</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Shadow Flare: orbiting orbs that fire after a delay.</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Skyward Cut: launches a nearby enemy and enables an aerial follow-up.</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Fallen Star: marks a large zone; delayed impact damages and applies a short vulnerability, with ample warning.</w:t>
      </w:r>
    </w:p>
    <w:p w:rsidR="00000000" w:rsidDel="00000000" w:rsidP="00000000" w:rsidRDefault="00000000" w:rsidRPr="00000000" w14:paraId="000002A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AA">
      <w:pPr>
        <w:pStyle w:val="Heading3"/>
        <w:rPr/>
      </w:pPr>
      <w:r w:rsidDel="00000000" w:rsidR="00000000" w:rsidRPr="00000000">
        <w:rPr>
          <w:rtl w:val="0"/>
        </w:rPr>
        <w:t xml:space="preserve">15. Squall Leonhart</w:t>
      </w:r>
    </w:p>
    <w:p w:rsidR="00000000" w:rsidDel="00000000" w:rsidP="00000000" w:rsidRDefault="00000000" w:rsidRPr="00000000" w14:paraId="000002AB">
      <w:pPr>
        <w:rPr/>
      </w:pPr>
      <w:r w:rsidDel="00000000" w:rsidR="00000000" w:rsidRPr="00000000">
        <w:rPr>
          <w:rtl w:val="0"/>
        </w:rPr>
        <w:t xml:space="preserve">World and source: FF VIII; original Japanese release used for this concept: 11 Feb 1999. Proposed role: Fighter. Core fantasy: Close duelist rewarded for exact input timing.</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Trigger Window: basic attacks display a short timing cue; successful taps add modest bonus damage, with accessibility auto mode at lower efficiency.</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Renzokuken Step: dash strike that primes Trigger.</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Draw Guard: absorbs a spell fragment and grants a temporary resistance based on damage type.</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Rough Divide: low-health gap closer with capped scaling.</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Lionheart Sequence: targeted combo with directional final slash and interrupt counterplay.</w:t>
      </w:r>
    </w:p>
    <w:p w:rsidR="00000000" w:rsidDel="00000000" w:rsidP="00000000" w:rsidRDefault="00000000" w:rsidRPr="00000000" w14:paraId="000002B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B2">
      <w:pPr>
        <w:pStyle w:val="Heading3"/>
        <w:rPr/>
      </w:pPr>
      <w:r w:rsidDel="00000000" w:rsidR="00000000" w:rsidRPr="00000000">
        <w:rPr>
          <w:rtl w:val="0"/>
        </w:rPr>
        <w:t xml:space="preserve">16. Ultimecia</w:t>
      </w:r>
    </w:p>
    <w:p w:rsidR="00000000" w:rsidDel="00000000" w:rsidP="00000000" w:rsidRDefault="00000000" w:rsidRPr="00000000" w14:paraId="000002B3">
      <w:pPr>
        <w:rPr/>
      </w:pPr>
      <w:r w:rsidDel="00000000" w:rsidR="00000000" w:rsidRPr="00000000">
        <w:rPr>
          <w:rtl w:val="0"/>
        </w:rPr>
        <w:t xml:space="preserve">World and source: FF VIII; original Japanese release used for this concept: 11 Feb 1999. Proposed role: Mage. Core fantasy: Late-scaling control mage who delays and reorders danger.</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Time Compression: abilities leave temporal echoes that repeat at reduced strength.</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Sorceress Bolt: accelerating projectile.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Delayed Fate: marks a zone that detonates, then briefly rewinds its boundary for a second pulse.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Time Snare: slow that intensifies if the target keeps moving.</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Compressed Hour: creates a domain where enemy cooldown recovery and movement are briefly hindered, within strict balance caps.</w:t>
      </w:r>
    </w:p>
    <w:p w:rsidR="00000000" w:rsidDel="00000000" w:rsidP="00000000" w:rsidRDefault="00000000" w:rsidRPr="00000000" w14:paraId="000002B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BA">
      <w:pPr>
        <w:pStyle w:val="Heading3"/>
        <w:rPr/>
      </w:pPr>
      <w:r w:rsidDel="00000000" w:rsidR="00000000" w:rsidRPr="00000000">
        <w:rPr>
          <w:rtl w:val="0"/>
        </w:rPr>
        <w:t xml:space="preserve">17. Zidane Tribal</w:t>
      </w:r>
    </w:p>
    <w:p w:rsidR="00000000" w:rsidDel="00000000" w:rsidP="00000000" w:rsidRDefault="00000000" w:rsidRPr="00000000" w14:paraId="000002BB">
      <w:pPr>
        <w:rPr/>
      </w:pPr>
      <w:r w:rsidDel="00000000" w:rsidR="00000000" w:rsidRPr="00000000">
        <w:rPr>
          <w:rtl w:val="0"/>
        </w:rPr>
        <w:t xml:space="preserve">World and source: FF IX; original Japanese release used for this concept: 7 Jul 2000. Proposed role: Assassin. Core fantasy: Playful roaming assassin who steals tempo rather than inventory.</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Thief’s Cunning: striking from a new direction grants speed and a small gold-neutral combat bonus.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Twinblade Dash: passes through a target and marks the exit side.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Mug: quick hit that steals movement speed, never currency or items.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Swing Line: grapples to terrain or a marked unit.</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Trance Rush: gains enhanced mobility and a short finishing combo against marked enemies.</w:t>
      </w:r>
    </w:p>
    <w:p w:rsidR="00000000" w:rsidDel="00000000" w:rsidP="00000000" w:rsidRDefault="00000000" w:rsidRPr="00000000" w14:paraId="000002C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C2">
      <w:pPr>
        <w:pStyle w:val="Heading3"/>
        <w:rPr/>
      </w:pPr>
      <w:r w:rsidDel="00000000" w:rsidR="00000000" w:rsidRPr="00000000">
        <w:rPr>
          <w:rtl w:val="0"/>
        </w:rPr>
        <w:t xml:space="preserve">18. Kuja</w:t>
      </w:r>
    </w:p>
    <w:p w:rsidR="00000000" w:rsidDel="00000000" w:rsidP="00000000" w:rsidRDefault="00000000" w:rsidRPr="00000000" w14:paraId="000002C3">
      <w:pPr>
        <w:rPr/>
      </w:pPr>
      <w:r w:rsidDel="00000000" w:rsidR="00000000" w:rsidRPr="00000000">
        <w:rPr>
          <w:rtl w:val="0"/>
        </w:rPr>
        <w:t xml:space="preserve">World and source: FF IX; original Japanese release used for this concept: 7 Jul 2000. Proposed role: Mage. Core fantasy: Elegant combo mage who stages escalating magical performances.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Crescendo: distinct spell hits advance a three-step performance; completion empowers the next cast.</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Flare Note: explosive projectile.</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Ring of Thorns: circular zone with a safe center that changes on empowered cast.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Regal Drift: glide that allows one basic spell while moving.</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Ultima Performance: channels a series of expanding notes, ending in a high-impact but interruptible blast.</w:t>
      </w:r>
    </w:p>
    <w:p w:rsidR="00000000" w:rsidDel="00000000" w:rsidP="00000000" w:rsidRDefault="00000000" w:rsidRPr="00000000" w14:paraId="000002C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CA">
      <w:pPr>
        <w:pStyle w:val="Heading3"/>
        <w:rPr/>
      </w:pPr>
      <w:r w:rsidDel="00000000" w:rsidR="00000000" w:rsidRPr="00000000">
        <w:rPr>
          <w:rtl w:val="0"/>
        </w:rPr>
        <w:t xml:space="preserve">19. Tidus</w:t>
      </w:r>
    </w:p>
    <w:p w:rsidR="00000000" w:rsidDel="00000000" w:rsidP="00000000" w:rsidRDefault="00000000" w:rsidRPr="00000000" w14:paraId="000002CB">
      <w:pPr>
        <w:rPr/>
      </w:pPr>
      <w:r w:rsidDel="00000000" w:rsidR="00000000" w:rsidRPr="00000000">
        <w:rPr>
          <w:rtl w:val="0"/>
        </w:rPr>
        <w:t xml:space="preserve">World and source: FF X; original Japanese release used for this concept: 19 Jul 2001. Proposed role: Fighter/Assassin. Core fantasy: Fast skirmisher who accelerates allies and disrupts slow formations.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Blitz Tempo: moving and hitting builds Tempo, improving attack cadence.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Quick Hit: short targeted dash with low damage and good rhythm.</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Cheer: brief team movement and attack-speed aura.</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Jecht Shot: charged ball strike that knocks aside nearby secondary enemies.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Spiral Break: curving dash sequence ending in a knock-up at the selected point.</w:t>
      </w:r>
    </w:p>
    <w:p w:rsidR="00000000" w:rsidDel="00000000" w:rsidP="00000000" w:rsidRDefault="00000000" w:rsidRPr="00000000" w14:paraId="000002D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D2">
      <w:pPr>
        <w:pStyle w:val="Heading3"/>
        <w:rPr/>
      </w:pPr>
      <w:r w:rsidDel="00000000" w:rsidR="00000000" w:rsidRPr="00000000">
        <w:rPr>
          <w:rtl w:val="0"/>
        </w:rPr>
        <w:t xml:space="preserve">20. Jecht</w:t>
      </w:r>
    </w:p>
    <w:p w:rsidR="00000000" w:rsidDel="00000000" w:rsidP="00000000" w:rsidRDefault="00000000" w:rsidRPr="00000000" w14:paraId="000002D3">
      <w:pPr>
        <w:rPr/>
      </w:pPr>
      <w:r w:rsidDel="00000000" w:rsidR="00000000" w:rsidRPr="00000000">
        <w:rPr>
          <w:rtl w:val="0"/>
        </w:rPr>
        <w:t xml:space="preserve">World and source: FF X; original Japanese release used for this concept: 19 Jul 2001. Proposed role: Fighter. Core fantasy: Aggressive brawler who thrives under pressure.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Brash Momentum: close-range hits build Momentum; crowd control removes part, not all.</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Heavy Hook: short punch and shoulder follow-up.</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Guard Break: overhead strike that reduces shields and defenses temporarily.</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Rushdown: advancing stance with controlled direction.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Final Shot: dramatic projectile kick that carries the first champion hit toward a marked impact zone.</w:t>
      </w:r>
    </w:p>
    <w:p w:rsidR="00000000" w:rsidDel="00000000" w:rsidP="00000000" w:rsidRDefault="00000000" w:rsidRPr="00000000" w14:paraId="000002D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DA">
      <w:pPr>
        <w:pStyle w:val="Heading3"/>
        <w:rPr/>
      </w:pPr>
      <w:r w:rsidDel="00000000" w:rsidR="00000000" w:rsidRPr="00000000">
        <w:rPr>
          <w:rtl w:val="0"/>
        </w:rPr>
        <w:t xml:space="preserve">21. Shantotto</w:t>
      </w:r>
    </w:p>
    <w:p w:rsidR="00000000" w:rsidDel="00000000" w:rsidP="00000000" w:rsidRDefault="00000000" w:rsidRPr="00000000" w14:paraId="000002DB">
      <w:pPr>
        <w:rPr/>
      </w:pPr>
      <w:r w:rsidDel="00000000" w:rsidR="00000000" w:rsidRPr="00000000">
        <w:rPr>
          <w:rtl w:val="0"/>
        </w:rPr>
        <w:t xml:space="preserve">World and source: FF XI; original Japanese release used for this concept: 16 May 2002. Proposed role: Mage. Core fantasy: Compact elemental mage with sharp burst sequencing.</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Elemental Chain: alternating elements applies a chain bonus.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Fire: focused explosion.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Blizzard: slowing shard fan.</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Thunder: delayed target-area strike.</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Ancient Magic: select one of three amplified elemental finishes, shown to enemies during wind-up.</w:t>
      </w:r>
    </w:p>
    <w:p w:rsidR="00000000" w:rsidDel="00000000" w:rsidP="00000000" w:rsidRDefault="00000000" w:rsidRPr="00000000" w14:paraId="000002E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E2">
      <w:pPr>
        <w:pStyle w:val="Heading3"/>
        <w:rPr/>
      </w:pPr>
      <w:r w:rsidDel="00000000" w:rsidR="00000000" w:rsidRPr="00000000">
        <w:rPr>
          <w:rtl w:val="0"/>
        </w:rPr>
        <w:t xml:space="preserve">22. Vaan</w:t>
      </w:r>
    </w:p>
    <w:p w:rsidR="00000000" w:rsidDel="00000000" w:rsidP="00000000" w:rsidRDefault="00000000" w:rsidRPr="00000000" w14:paraId="000002E3">
      <w:pPr>
        <w:rPr/>
      </w:pPr>
      <w:r w:rsidDel="00000000" w:rsidR="00000000" w:rsidRPr="00000000">
        <w:rPr>
          <w:rtl w:val="0"/>
        </w:rPr>
        <w:t xml:space="preserve">World and source: FF XII; original Japanese release used for this concept: 16 Mar 2006. Proposed role: Assassin/Marksman. Core fantasy: Opportunistic hybrid who changes range to exploit openings.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Freebooter: damaging a recently controlled or isolated enemy grants a brief adaptive bonus.</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Dagger Rush: close dash and retreat option.</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Crossbow Snap: quick ranged shot that marks.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Mist Step: reposition to the side of a marked enemy.</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Quickening Chain: player chooses up to three rapid actions under a short input window, with predictable variants.</w:t>
      </w:r>
    </w:p>
    <w:p w:rsidR="00000000" w:rsidDel="00000000" w:rsidP="00000000" w:rsidRDefault="00000000" w:rsidRPr="00000000" w14:paraId="000002E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EA">
      <w:pPr>
        <w:pStyle w:val="Heading3"/>
        <w:rPr/>
      </w:pPr>
      <w:r w:rsidDel="00000000" w:rsidR="00000000" w:rsidRPr="00000000">
        <w:rPr>
          <w:rtl w:val="0"/>
        </w:rPr>
        <w:t xml:space="preserve">23. Lightning</w:t>
      </w:r>
    </w:p>
    <w:p w:rsidR="00000000" w:rsidDel="00000000" w:rsidP="00000000" w:rsidRDefault="00000000" w:rsidRPr="00000000" w14:paraId="000002EB">
      <w:pPr>
        <w:rPr/>
      </w:pPr>
      <w:r w:rsidDel="00000000" w:rsidR="00000000" w:rsidRPr="00000000">
        <w:rPr>
          <w:rtl w:val="0"/>
        </w:rPr>
        <w:t xml:space="preserve">World and source: FF XIII; original Japanese release used for this concept: 17 Dec 2009. Proposed role: Fighter/Assassin. Core fantasy: Disciplined stance fighter who switches between assault, pressure, and support.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Paradigm Flow: changing stance after casting refunds a small portion of the next basic cooldown.</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Commando Strike: direct physical line attack.</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Ravager Bolt: ranged magic that amplifies stagger-like pressure.</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Medic Guard: small self/ally heal and cleanse with long cooldown.</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Army of One: rapid movement sequence that consumes built pressure for a final area strike.</w:t>
      </w:r>
    </w:p>
    <w:p w:rsidR="00000000" w:rsidDel="00000000" w:rsidP="00000000" w:rsidRDefault="00000000" w:rsidRPr="00000000" w14:paraId="000002F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F2">
      <w:pPr>
        <w:pStyle w:val="Heading3"/>
        <w:rPr/>
      </w:pPr>
      <w:r w:rsidDel="00000000" w:rsidR="00000000" w:rsidRPr="00000000">
        <w:rPr>
          <w:rtl w:val="0"/>
        </w:rPr>
        <w:t xml:space="preserve">24. Y'shtola Rhul</w:t>
      </w:r>
    </w:p>
    <w:p w:rsidR="00000000" w:rsidDel="00000000" w:rsidP="00000000" w:rsidRDefault="00000000" w:rsidRPr="00000000" w14:paraId="000002F3">
      <w:pPr>
        <w:rPr/>
      </w:pPr>
      <w:r w:rsidDel="00000000" w:rsidR="00000000" w:rsidRPr="00000000">
        <w:rPr>
          <w:rtl w:val="0"/>
        </w:rPr>
        <w:t xml:space="preserve">World and source: FF XIV: A Realm Reborn; original Japanese release used for this concept: 27 Aug 2013. Proposed role: Support/Mage. Core fantasy: Calm protective caster who controls safe space.</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Aetheric Insight: abilities reveal affected terrain and build Aether.</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Stone Line: earth projectile that slows.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Aetherial Ward: placed shield zone for allies.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Flow: short reposition to an allied ward or champion, consuming Aether.</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Scion’s Sanctuary: large protective circle that reduces incoming burst and ends with a measured heal.</w:t>
      </w:r>
    </w:p>
    <w:p w:rsidR="00000000" w:rsidDel="00000000" w:rsidP="00000000" w:rsidRDefault="00000000" w:rsidRPr="00000000" w14:paraId="000002F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2FA">
      <w:pPr>
        <w:pStyle w:val="Heading3"/>
        <w:rPr/>
      </w:pPr>
      <w:r w:rsidDel="00000000" w:rsidR="00000000" w:rsidRPr="00000000">
        <w:rPr>
          <w:rtl w:val="0"/>
        </w:rPr>
        <w:t xml:space="preserve">25. Noctis Lucis Caelum</w:t>
      </w:r>
    </w:p>
    <w:p w:rsidR="00000000" w:rsidDel="00000000" w:rsidP="00000000" w:rsidRDefault="00000000" w:rsidRPr="00000000" w14:paraId="000002FB">
      <w:pPr>
        <w:rPr/>
      </w:pPr>
      <w:r w:rsidDel="00000000" w:rsidR="00000000" w:rsidRPr="00000000">
        <w:rPr>
          <w:rtl w:val="0"/>
        </w:rPr>
        <w:t xml:space="preserve">World and source: FF XV; original Japanese release used for this concept: 29 Nov 2016. Proposed role: Assassin/Fighter. Core fantasy: Royal warp fighter who projects weapons and attacks from unexpected angles.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Royal Arms: ability casts rotate a spectral weapon bonus.</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Warp Strike: throws a blade and recasts to warp to it or the struck target.</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Phased Guard: brief damage avoidance that consumes resource.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Armiger Arc: spectral weapons sweep a selected sector.</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Armiger Unleashed: orbiting weapons enhance attacks and allow one long-range finishing warp.</w:t>
      </w:r>
    </w:p>
    <w:p w:rsidR="00000000" w:rsidDel="00000000" w:rsidP="00000000" w:rsidRDefault="00000000" w:rsidRPr="00000000" w14:paraId="00000301">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302">
      <w:pPr>
        <w:pStyle w:val="Heading3"/>
        <w:rPr/>
      </w:pPr>
      <w:r w:rsidDel="00000000" w:rsidR="00000000" w:rsidRPr="00000000">
        <w:rPr>
          <w:rtl w:val="0"/>
        </w:rPr>
        <w:t xml:space="preserve">26. Clive Rosfield</w:t>
      </w:r>
    </w:p>
    <w:p w:rsidR="00000000" w:rsidDel="00000000" w:rsidP="00000000" w:rsidRDefault="00000000" w:rsidRPr="00000000" w14:paraId="00000303">
      <w:pPr>
        <w:rPr/>
      </w:pPr>
      <w:r w:rsidDel="00000000" w:rsidR="00000000" w:rsidRPr="00000000">
        <w:rPr>
          <w:rtl w:val="0"/>
        </w:rPr>
        <w:t xml:space="preserve">World and source: FF XVI; original Japanese release used for this concept: 22 Jun 2023. Proposed role: Fighter. Core fantasy: Eikonic bruiser who combines elemental actions into grounded combos.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Passive – Eikonic Cycle: choose two attuned aspects before the match; alternating their abilities builds Resolve.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 – Phoenix Shift: advancing flame strike.</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 – Titanic Block: timed guard that enables a counter.</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 – Garuda Claw: short pull on light targets or self-pull toward heavy targets.</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Ultimate – Ifrit Ascendant: empowered close-combat form with new combo finishers for a limited duration.</w:t>
      </w:r>
    </w:p>
    <w:p w:rsidR="00000000" w:rsidDel="00000000" w:rsidP="00000000" w:rsidRDefault="00000000" w:rsidRPr="00000000" w14:paraId="00000309">
      <w:pPr>
        <w:rPr/>
      </w:pPr>
      <w:r w:rsidDel="00000000" w:rsidR="00000000" w:rsidRPr="00000000">
        <w:rPr>
          <w:rtl w:val="0"/>
        </w:rPr>
        <w:t xml:space="preserve">Balance and production notes: Final names, animation references, voice, likeness, VFX motifs, damage types, crowd-control duration, targeting rules, and numerical values require licensor approval, accessibility review, performance testing, and competitive playtesting.</w:t>
      </w:r>
    </w:p>
    <w:p w:rsidR="00000000" w:rsidDel="00000000" w:rsidP="00000000" w:rsidRDefault="00000000" w:rsidRPr="00000000" w14:paraId="0000030A">
      <w:pPr>
        <w:pStyle w:val="Heading2"/>
        <w:rPr/>
      </w:pPr>
      <w:r w:rsidDel="00000000" w:rsidR="00000000" w:rsidRPr="00000000">
        <w:rPr>
          <w:rtl w:val="0"/>
        </w:rPr>
        <w:t xml:space="preserve">9.3 Champion Production Template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One-page role brief: fantasy, player promise, role, difficulty, strengths, weaknesses, counters.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Ability specification: input, targeting, range, timing, state machine, interruption, server validation, VFX/audio cues, bot use, accessibility.</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Model package: source, license record, scale, pivot, rig, skeleton version, LODs, materials, textures, collision, sockets.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Animation set: idle, locomotion, turns, basic chain, abilities, hit reactions, control states, death, recall, emotes.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QA matrix: terrain behavior, latency, packet loss, cancel windows, untargetability, death interactions, reconnect, low-FPS behavior.</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Telemetry events: cast, hit, miss, interrupt, damage, target type, location, outcome, client performance.</w:t>
      </w:r>
    </w:p>
    <w:p w:rsidR="00000000" w:rsidDel="00000000" w:rsidP="00000000" w:rsidRDefault="00000000" w:rsidRPr="00000000" w14:paraId="00000311">
      <w:pPr>
        <w:pStyle w:val="Heading1"/>
        <w:rPr/>
      </w:pPr>
      <w:r w:rsidDel="00000000" w:rsidR="00000000" w:rsidRPr="00000000">
        <w:rPr>
          <w:rtl w:val="0"/>
        </w:rPr>
        <w:t xml:space="preserve">10. Controls, Camera, HUD, and Accessibility</w:t>
      </w:r>
    </w:p>
    <w:p w:rsidR="00000000" w:rsidDel="00000000" w:rsidP="00000000" w:rsidRDefault="00000000" w:rsidRPr="00000000" w14:paraId="00000312">
      <w:pPr>
        <w:pStyle w:val="Heading2"/>
        <w:rPr/>
      </w:pPr>
      <w:r w:rsidDel="00000000" w:rsidR="00000000" w:rsidRPr="00000000">
        <w:rPr>
          <w:rtl w:val="0"/>
        </w:rPr>
        <w:t xml:space="preserve">10.1 Mobile Controls</w:t>
      </w:r>
    </w:p>
    <w:tbl>
      <w:tblPr>
        <w:tblStyle w:val="Table1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4320"/>
        <w:gridCol w:w="3672"/>
        <w:tblGridChange w:id="0">
          <w:tblGrid>
            <w:gridCol w:w="1728"/>
            <w:gridCol w:w="4320"/>
            <w:gridCol w:w="367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13">
            <w:pPr>
              <w:jc w:val="center"/>
              <w:rPr/>
            </w:pPr>
            <w:r w:rsidDel="00000000" w:rsidR="00000000" w:rsidRPr="00000000">
              <w:rPr>
                <w:b w:val="1"/>
                <w:bCs w:val="1"/>
                <w:color w:val="ffffff"/>
                <w:sz w:val="17"/>
                <w:szCs w:val="17"/>
                <w:rtl w:val="0"/>
              </w:rPr>
              <w:t xml:space="preserve">Control</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14">
            <w:pPr>
              <w:jc w:val="center"/>
              <w:rPr/>
            </w:pPr>
            <w:r w:rsidDel="00000000" w:rsidR="00000000" w:rsidRPr="00000000">
              <w:rPr>
                <w:b w:val="1"/>
                <w:bCs w:val="1"/>
                <w:color w:val="ffffff"/>
                <w:sz w:val="17"/>
                <w:szCs w:val="17"/>
                <w:rtl w:val="0"/>
              </w:rPr>
              <w:t xml:space="preserve">Default Behavior</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15">
            <w:pPr>
              <w:jc w:val="center"/>
              <w:rPr/>
            </w:pPr>
            <w:r w:rsidDel="00000000" w:rsidR="00000000" w:rsidRPr="00000000">
              <w:rPr>
                <w:b w:val="1"/>
                <w:bCs w:val="1"/>
                <w:color w:val="ffffff"/>
                <w:sz w:val="17"/>
                <w:szCs w:val="17"/>
                <w:rtl w:val="0"/>
              </w:rPr>
              <w:t xml:space="preserve">Options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16">
            <w:pPr>
              <w:spacing w:after="0" w:lineRule="auto"/>
              <w:rPr/>
            </w:pPr>
            <w:r w:rsidDel="00000000" w:rsidR="00000000" w:rsidRPr="00000000">
              <w:rPr>
                <w:b w:val="1"/>
                <w:bCs w:val="1"/>
                <w:color w:val="4056a1"/>
                <w:sz w:val="17"/>
                <w:szCs w:val="17"/>
                <w:rtl w:val="0"/>
              </w:rPr>
              <w:t xml:space="preserve">Movement stick</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17">
            <w:pPr>
              <w:spacing w:after="0" w:lineRule="auto"/>
              <w:rPr/>
            </w:pPr>
            <w:r w:rsidDel="00000000" w:rsidR="00000000" w:rsidRPr="00000000">
              <w:rPr>
                <w:sz w:val="17"/>
                <w:szCs w:val="17"/>
                <w:rtl w:val="0"/>
              </w:rPr>
              <w:t xml:space="preserve">Left-side floating or fixed virtual stick.</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18">
            <w:pPr>
              <w:spacing w:after="0" w:lineRule="auto"/>
              <w:rPr/>
            </w:pPr>
            <w:r w:rsidDel="00000000" w:rsidR="00000000" w:rsidRPr="00000000">
              <w:rPr>
                <w:sz w:val="17"/>
                <w:szCs w:val="17"/>
                <w:rtl w:val="0"/>
              </w:rPr>
              <w:t xml:space="preserve">Dead zone, size, position, left-handed layout.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19">
            <w:pPr>
              <w:spacing w:after="0" w:lineRule="auto"/>
              <w:rPr/>
            </w:pPr>
            <w:r w:rsidDel="00000000" w:rsidR="00000000" w:rsidRPr="00000000">
              <w:rPr>
                <w:b w:val="1"/>
                <w:bCs w:val="1"/>
                <w:color w:val="4056a1"/>
                <w:sz w:val="17"/>
                <w:szCs w:val="17"/>
                <w:rtl w:val="0"/>
              </w:rPr>
              <w:t xml:space="preserve">Basic attack</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1A">
            <w:pPr>
              <w:spacing w:after="0" w:lineRule="auto"/>
              <w:rPr/>
            </w:pPr>
            <w:r w:rsidDel="00000000" w:rsidR="00000000" w:rsidRPr="00000000">
              <w:rPr>
                <w:sz w:val="17"/>
                <w:szCs w:val="17"/>
                <w:rtl w:val="0"/>
              </w:rPr>
              <w:t xml:space="preserve">Contextual attack with target priority.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1B">
            <w:pPr>
              <w:spacing w:after="0" w:lineRule="auto"/>
              <w:rPr/>
            </w:pPr>
            <w:r w:rsidDel="00000000" w:rsidR="00000000" w:rsidRPr="00000000">
              <w:rPr>
                <w:sz w:val="17"/>
                <w:szCs w:val="17"/>
                <w:rtl w:val="0"/>
              </w:rPr>
              <w:t xml:space="preserve">Hero/minion/tower buttons; lock portrait.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1C">
            <w:pPr>
              <w:spacing w:after="0" w:lineRule="auto"/>
              <w:rPr/>
            </w:pPr>
            <w:r w:rsidDel="00000000" w:rsidR="00000000" w:rsidRPr="00000000">
              <w:rPr>
                <w:b w:val="1"/>
                <w:bCs w:val="1"/>
                <w:color w:val="4056a1"/>
                <w:sz w:val="17"/>
                <w:szCs w:val="17"/>
                <w:rtl w:val="0"/>
              </w:rPr>
              <w:t xml:space="preserve">Abilities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1D">
            <w:pPr>
              <w:spacing w:after="0" w:lineRule="auto"/>
              <w:rPr/>
            </w:pPr>
            <w:r w:rsidDel="00000000" w:rsidR="00000000" w:rsidRPr="00000000">
              <w:rPr>
                <w:sz w:val="17"/>
                <w:szCs w:val="17"/>
                <w:rtl w:val="0"/>
              </w:rPr>
              <w:t xml:space="preserve">Right-side buttons with drag aiming and quick cast.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1E">
            <w:pPr>
              <w:spacing w:after="0" w:lineRule="auto"/>
              <w:rPr/>
            </w:pPr>
            <w:r w:rsidDel="00000000" w:rsidR="00000000" w:rsidRPr="00000000">
              <w:rPr>
                <w:sz w:val="17"/>
                <w:szCs w:val="17"/>
                <w:rtl w:val="0"/>
              </w:rPr>
              <w:t xml:space="preserve">Cancel zones, sensitivity, direction assist.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1F">
            <w:pPr>
              <w:spacing w:after="0" w:lineRule="auto"/>
              <w:rPr/>
            </w:pPr>
            <w:r w:rsidDel="00000000" w:rsidR="00000000" w:rsidRPr="00000000">
              <w:rPr>
                <w:b w:val="1"/>
                <w:bCs w:val="1"/>
                <w:color w:val="4056a1"/>
                <w:sz w:val="17"/>
                <w:szCs w:val="17"/>
                <w:rtl w:val="0"/>
              </w:rPr>
              <w:t xml:space="preserve">Camera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20">
            <w:pPr>
              <w:spacing w:after="0" w:lineRule="auto"/>
              <w:rPr/>
            </w:pPr>
            <w:r w:rsidDel="00000000" w:rsidR="00000000" w:rsidRPr="00000000">
              <w:rPr>
                <w:sz w:val="17"/>
                <w:szCs w:val="17"/>
                <w:rtl w:val="0"/>
              </w:rPr>
              <w:t xml:space="preserve">Follows hero with edge pan and ability preview.</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21">
            <w:pPr>
              <w:spacing w:after="0" w:lineRule="auto"/>
              <w:rPr/>
            </w:pPr>
            <w:r w:rsidDel="00000000" w:rsidR="00000000" w:rsidRPr="00000000">
              <w:rPr>
                <w:sz w:val="17"/>
                <w:szCs w:val="17"/>
                <w:rtl w:val="0"/>
              </w:rPr>
              <w:t xml:space="preserve">Pan sensitivity, height presets, shake reduction.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22">
            <w:pPr>
              <w:spacing w:after="0" w:lineRule="auto"/>
              <w:rPr/>
            </w:pPr>
            <w:r w:rsidDel="00000000" w:rsidR="00000000" w:rsidRPr="00000000">
              <w:rPr>
                <w:b w:val="1"/>
                <w:bCs w:val="1"/>
                <w:color w:val="4056a1"/>
                <w:sz w:val="17"/>
                <w:szCs w:val="17"/>
                <w:rtl w:val="0"/>
              </w:rPr>
              <w:t xml:space="preserve">Items/active spell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23">
            <w:pPr>
              <w:spacing w:after="0" w:lineRule="auto"/>
              <w:rPr/>
            </w:pPr>
            <w:r w:rsidDel="00000000" w:rsidR="00000000" w:rsidRPr="00000000">
              <w:rPr>
                <w:sz w:val="17"/>
                <w:szCs w:val="17"/>
                <w:rtl w:val="0"/>
              </w:rPr>
              <w:t xml:space="preserve">Compact secondary cluster.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24">
            <w:pPr>
              <w:spacing w:after="0" w:lineRule="auto"/>
              <w:rPr/>
            </w:pPr>
            <w:r w:rsidDel="00000000" w:rsidR="00000000" w:rsidRPr="00000000">
              <w:rPr>
                <w:sz w:val="17"/>
                <w:szCs w:val="17"/>
                <w:rtl w:val="0"/>
              </w:rPr>
              <w:t xml:space="preserve">Reorder, resize, hold confirmation.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25">
            <w:pPr>
              <w:spacing w:after="0" w:lineRule="auto"/>
              <w:rPr/>
            </w:pPr>
            <w:r w:rsidDel="00000000" w:rsidR="00000000" w:rsidRPr="00000000">
              <w:rPr>
                <w:b w:val="1"/>
                <w:bCs w:val="1"/>
                <w:color w:val="4056a1"/>
                <w:sz w:val="17"/>
                <w:szCs w:val="17"/>
                <w:rtl w:val="0"/>
              </w:rPr>
              <w:t xml:space="preserve">Communication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26">
            <w:pPr>
              <w:spacing w:after="0" w:lineRule="auto"/>
              <w:rPr/>
            </w:pPr>
            <w:r w:rsidDel="00000000" w:rsidR="00000000" w:rsidRPr="00000000">
              <w:rPr>
                <w:sz w:val="17"/>
                <w:szCs w:val="17"/>
                <w:rtl w:val="0"/>
              </w:rPr>
              <w:t xml:space="preserve">Ping wheel, quick chat, objective timers.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27">
            <w:pPr>
              <w:spacing w:after="0" w:lineRule="auto"/>
              <w:rPr/>
            </w:pPr>
            <w:r w:rsidDel="00000000" w:rsidR="00000000" w:rsidRPr="00000000">
              <w:rPr>
                <w:sz w:val="17"/>
                <w:szCs w:val="17"/>
                <w:rtl w:val="0"/>
              </w:rPr>
              <w:t xml:space="preserve">Mute categories, text-to-speech where supported.</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10.2 HUD Requirements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Health/resource, level, status effects, ultimate state, inventory, gold, minimap, team state, objective sequence, timers, network quality, and surrender/reconnect states.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Objective portraits must preview all three elemental summons and indicate Odin unlock conditions.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Color cannot be the only state indicator. Use icon shape, pattern, position, and text alternatives.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Damage numbers and non-essential VFX can be reduced. Critical telegraphs cannot be disabled.</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HUD must respect device safe areas, camera cutouts, tablet aspect ratios, and font scaling.</w:t>
      </w:r>
    </w:p>
    <w:p w:rsidR="00000000" w:rsidDel="00000000" w:rsidP="00000000" w:rsidRDefault="00000000" w:rsidRPr="00000000" w14:paraId="0000032F">
      <w:pPr>
        <w:pStyle w:val="Heading2"/>
        <w:rPr/>
      </w:pPr>
      <w:r w:rsidDel="00000000" w:rsidR="00000000" w:rsidRPr="00000000">
        <w:rPr>
          <w:rtl w:val="0"/>
        </w:rPr>
        <w:t xml:space="preserve">10.3 Accessibility Baseline</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Color-vision presets and team-color customization.</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Subtitle size, speaker labels, background opacity, and captioning for critical sounds.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Reduced camera shake, flash intensity, motion blur, and screen effects.</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Hold/toggle options, aim assistance, timing accessibility for Squall’s trigger mechanic, and customizable controls.</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Bot modes and tutorial repetition without penalty.</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Plain-language descriptions and practice previews for every ability and item.</w:t>
      </w:r>
    </w:p>
    <w:p w:rsidR="00000000" w:rsidDel="00000000" w:rsidP="00000000" w:rsidRDefault="00000000" w:rsidRPr="00000000" w14:paraId="00000336">
      <w:pPr>
        <w:pStyle w:val="Heading1"/>
        <w:rPr/>
      </w:pPr>
      <w:r w:rsidDel="00000000" w:rsidR="00000000" w:rsidRPr="00000000">
        <w:rPr>
          <w:rtl w:val="0"/>
        </w:rPr>
        <w:t xml:space="preserve">11. Progression, Economy, and Monetization</w:t>
      </w:r>
    </w:p>
    <w:p w:rsidR="00000000" w:rsidDel="00000000" w:rsidP="00000000" w:rsidRDefault="00000000" w:rsidRPr="00000000" w14:paraId="00000337">
      <w:pPr>
        <w:pStyle w:val="Heading2"/>
        <w:rPr/>
      </w:pPr>
      <w:r w:rsidDel="00000000" w:rsidR="00000000" w:rsidRPr="00000000">
        <w:rPr>
          <w:rtl w:val="0"/>
        </w:rPr>
        <w:t xml:space="preserve">11.1 In-match Economy</w:t>
      </w:r>
    </w:p>
    <w:p w:rsidR="00000000" w:rsidDel="00000000" w:rsidP="00000000" w:rsidRDefault="00000000" w:rsidRPr="00000000" w14:paraId="00000338">
      <w:pPr>
        <w:rPr/>
      </w:pPr>
      <w:r w:rsidDel="00000000" w:rsidR="00000000" w:rsidRPr="00000000">
        <w:rPr>
          <w:rtl w:val="0"/>
        </w:rPr>
        <w:t xml:space="preserve">Players earn gold and experience through lane participation, last hits or shared rules selected by mode, jungle camps, champion takedowns, structures, and objectives. Comeback systems must reward contested play without deliberately punishing the leading team. Item categories should support attack, magic, defense, movement, utility, and situational counters. All purchasable power resets after each match.</w:t>
      </w:r>
    </w:p>
    <w:p w:rsidR="00000000" w:rsidDel="00000000" w:rsidP="00000000" w:rsidRDefault="00000000" w:rsidRPr="00000000" w14:paraId="00000339">
      <w:pPr>
        <w:pStyle w:val="Heading2"/>
        <w:rPr/>
      </w:pPr>
      <w:r w:rsidDel="00000000" w:rsidR="00000000" w:rsidRPr="00000000">
        <w:rPr>
          <w:rtl w:val="0"/>
        </w:rPr>
        <w:t xml:space="preserve">11.2 Account Progression</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Account level unlocks systems and educational rewards, not permanent combat stats.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Champion mastery records experience and awards cosmetics or profile recognition.</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Ranked seasons provide visible tiers, placement, decay rules where appropriate, and end-of-season cosmetic rewards.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New players receive a safe starter roster and transparent paths to earn additional champions.</w:t>
      </w:r>
    </w:p>
    <w:p w:rsidR="00000000" w:rsidDel="00000000" w:rsidP="00000000" w:rsidRDefault="00000000" w:rsidRPr="00000000" w14:paraId="0000033E">
      <w:pPr>
        <w:pStyle w:val="Heading2"/>
        <w:rPr/>
      </w:pPr>
      <w:r w:rsidDel="00000000" w:rsidR="00000000" w:rsidRPr="00000000">
        <w:rPr>
          <w:rtl w:val="0"/>
        </w:rPr>
        <w:t xml:space="preserve">11.3 Monetization Principles</w:t>
      </w:r>
    </w:p>
    <w:tbl>
      <w:tblPr>
        <w:tblStyle w:val="Table1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096"/>
        <w:tblGridChange w:id="0">
          <w:tblGrid>
            <w:gridCol w:w="3312"/>
            <w:gridCol w:w="3312"/>
            <w:gridCol w:w="3096"/>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3F">
            <w:pPr>
              <w:jc w:val="center"/>
              <w:rPr/>
            </w:pPr>
            <w:r w:rsidDel="00000000" w:rsidR="00000000" w:rsidRPr="00000000">
              <w:rPr>
                <w:b w:val="1"/>
                <w:bCs w:val="1"/>
                <w:color w:val="ffffff"/>
                <w:sz w:val="16"/>
                <w:szCs w:val="16"/>
                <w:rtl w:val="0"/>
              </w:rPr>
              <w:t xml:space="preserve">Allowed</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40">
            <w:pPr>
              <w:jc w:val="center"/>
              <w:rPr/>
            </w:pPr>
            <w:r w:rsidDel="00000000" w:rsidR="00000000" w:rsidRPr="00000000">
              <w:rPr>
                <w:b w:val="1"/>
                <w:bCs w:val="1"/>
                <w:color w:val="ffffff"/>
                <w:sz w:val="16"/>
                <w:szCs w:val="16"/>
                <w:rtl w:val="0"/>
              </w:rPr>
              <w:t xml:space="preserve">Conditional</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41">
            <w:pPr>
              <w:jc w:val="center"/>
              <w:rPr/>
            </w:pPr>
            <w:r w:rsidDel="00000000" w:rsidR="00000000" w:rsidRPr="00000000">
              <w:rPr>
                <w:b w:val="1"/>
                <w:bCs w:val="1"/>
                <w:color w:val="ffffff"/>
                <w:sz w:val="16"/>
                <w:szCs w:val="16"/>
                <w:rtl w:val="0"/>
              </w:rPr>
              <w:t xml:space="preserve">Prohibited</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42">
            <w:pPr>
              <w:spacing w:after="0" w:lineRule="auto"/>
              <w:rPr/>
            </w:pPr>
            <w:r w:rsidDel="00000000" w:rsidR="00000000" w:rsidRPr="00000000">
              <w:rPr>
                <w:b w:val="1"/>
                <w:bCs w:val="1"/>
                <w:color w:val="4056a1"/>
                <w:sz w:val="16"/>
                <w:szCs w:val="16"/>
                <w:rtl w:val="0"/>
              </w:rPr>
              <w:t xml:space="preserve">Champion cosmetics, weapon appearances, recall effects, emotes, profile frames, announcer packs, optional battle pass.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43">
            <w:pPr>
              <w:spacing w:after="0" w:lineRule="auto"/>
              <w:rPr/>
            </w:pPr>
            <w:r w:rsidDel="00000000" w:rsidR="00000000" w:rsidRPr="00000000">
              <w:rPr>
                <w:sz w:val="16"/>
                <w:szCs w:val="16"/>
                <w:rtl w:val="0"/>
              </w:rPr>
              <w:t xml:space="preserve">Licensed music, crossover bundles, randomized cosmetic acquisition only if lawful, clearly disclosed, age-appropriate, and approved.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44">
            <w:pPr>
              <w:spacing w:after="0" w:lineRule="auto"/>
              <w:rPr/>
            </w:pPr>
            <w:r w:rsidDel="00000000" w:rsidR="00000000" w:rsidRPr="00000000">
              <w:rPr>
                <w:sz w:val="16"/>
                <w:szCs w:val="16"/>
                <w:rtl w:val="0"/>
              </w:rPr>
              <w:t xml:space="preserve">Stat boosts, better matchmaking, paid objective power, paid runes, opaque combat advantages, required spending to remain competitive.</w:t>
            </w:r>
            <w:r w:rsidDel="00000000" w:rsidR="00000000" w:rsidRPr="00000000">
              <w:rPr>
                <w:rtl w:val="0"/>
              </w:rPr>
            </w:r>
          </w:p>
        </w:tc>
      </w:tr>
    </w:tbl>
    <w:p w:rsidR="00000000" w:rsidDel="00000000" w:rsidP="00000000" w:rsidRDefault="00000000" w:rsidRPr="00000000" w14:paraId="00000345">
      <w:pPr>
        <w:spacing w:after="0" w:lineRule="auto"/>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Regional monetization laws, platform rules, probability disclosure, refund handling, parental controls, and consumer-protection requirements must be reviewed before store implementation. A direct-purchase path and duplicate protection are strongly preferred over chance-based acquisition.</w:t>
      </w:r>
    </w:p>
    <w:p w:rsidR="00000000" w:rsidDel="00000000" w:rsidP="00000000" w:rsidRDefault="00000000" w:rsidRPr="00000000" w14:paraId="00000347">
      <w:pPr>
        <w:pStyle w:val="Heading1"/>
        <w:rPr/>
      </w:pPr>
      <w:r w:rsidDel="00000000" w:rsidR="00000000" w:rsidRPr="00000000">
        <w:rPr>
          <w:rtl w:val="0"/>
        </w:rPr>
        <w:t xml:space="preserve">12. Modes, Social, Competitive, and Live Operations</w:t>
      </w:r>
    </w:p>
    <w:p w:rsidR="00000000" w:rsidDel="00000000" w:rsidP="00000000" w:rsidRDefault="00000000" w:rsidRPr="00000000" w14:paraId="00000348">
      <w:pPr>
        <w:pStyle w:val="Heading2"/>
        <w:rPr/>
      </w:pPr>
      <w:r w:rsidDel="00000000" w:rsidR="00000000" w:rsidRPr="00000000">
        <w:rPr>
          <w:rtl w:val="0"/>
        </w:rPr>
        <w:t xml:space="preserve">12.1 Mode Roadmap</w:t>
      </w:r>
    </w:p>
    <w:tbl>
      <w:tblPr>
        <w:tblStyle w:val="Table1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080"/>
        <w:gridCol w:w="4032"/>
        <w:gridCol w:w="2304"/>
        <w:tblGridChange w:id="0">
          <w:tblGrid>
            <w:gridCol w:w="2232"/>
            <w:gridCol w:w="1080"/>
            <w:gridCol w:w="4032"/>
            <w:gridCol w:w="230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49">
            <w:pPr>
              <w:jc w:val="center"/>
              <w:rPr/>
            </w:pPr>
            <w:r w:rsidDel="00000000" w:rsidR="00000000" w:rsidRPr="00000000">
              <w:rPr>
                <w:b w:val="1"/>
                <w:bCs w:val="1"/>
                <w:color w:val="ffffff"/>
                <w:sz w:val="16"/>
                <w:szCs w:val="16"/>
                <w:rtl w:val="0"/>
              </w:rPr>
              <w:t xml:space="preserve">Mode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4A">
            <w:pPr>
              <w:jc w:val="center"/>
              <w:rPr/>
            </w:pPr>
            <w:r w:rsidDel="00000000" w:rsidR="00000000" w:rsidRPr="00000000">
              <w:rPr>
                <w:b w:val="1"/>
                <w:bCs w:val="1"/>
                <w:color w:val="ffffff"/>
                <w:sz w:val="16"/>
                <w:szCs w:val="16"/>
                <w:rtl w:val="0"/>
              </w:rPr>
              <w:t xml:space="preserve">Players</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4B">
            <w:pPr>
              <w:jc w:val="cente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4C">
            <w:pPr>
              <w:jc w:val="cente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4D">
            <w:pPr>
              <w:spacing w:after="0" w:lineRule="auto"/>
              <w:rPr/>
            </w:pPr>
            <w:r w:rsidDel="00000000" w:rsidR="00000000" w:rsidRPr="00000000">
              <w:rPr>
                <w:b w:val="1"/>
                <w:bCs w:val="1"/>
                <w:color w:val="4056a1"/>
                <w:sz w:val="16"/>
                <w:szCs w:val="16"/>
                <w:rtl w:val="0"/>
              </w:rPr>
              <w:t xml:space="preserve">Standard Crystal War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4E">
            <w:pPr>
              <w:spacing w:after="0" w:lineRule="auto"/>
              <w:rPr/>
            </w:pPr>
            <w:r w:rsidDel="00000000" w:rsidR="00000000" w:rsidRPr="00000000">
              <w:rPr>
                <w:sz w:val="16"/>
                <w:szCs w:val="16"/>
                <w:rtl w:val="0"/>
              </w:rPr>
              <w:t xml:space="preserve">5v5</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4F">
            <w:pPr>
              <w:spacing w:after="0" w:lineRule="auto"/>
              <w:rPr/>
            </w:pPr>
            <w:r w:rsidDel="00000000" w:rsidR="00000000" w:rsidRPr="00000000">
              <w:rPr>
                <w:sz w:val="16"/>
                <w:szCs w:val="16"/>
                <w:rtl w:val="0"/>
              </w:rPr>
              <w:t xml:space="preserve">Primary three-lane experience.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0">
            <w:pPr>
              <w:spacing w:after="0" w:lineRule="auto"/>
              <w:rPr/>
            </w:pPr>
            <w:r w:rsidDel="00000000" w:rsidR="00000000" w:rsidRPr="00000000">
              <w:rPr>
                <w:sz w:val="16"/>
                <w:szCs w:val="16"/>
                <w:rtl w:val="0"/>
              </w:rPr>
              <w:t xml:space="preserve">Launch target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51">
            <w:pPr>
              <w:spacing w:after="0" w:lineRule="auto"/>
              <w:rPr/>
            </w:pPr>
            <w:r w:rsidDel="00000000" w:rsidR="00000000" w:rsidRPr="00000000">
              <w:rPr>
                <w:b w:val="1"/>
                <w:bCs w:val="1"/>
                <w:color w:val="4056a1"/>
                <w:sz w:val="16"/>
                <w:szCs w:val="16"/>
                <w:rtl w:val="0"/>
              </w:rPr>
              <w:t xml:space="preserve">Ranked Crystal War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2">
            <w:pPr>
              <w:spacing w:after="0" w:lineRule="auto"/>
              <w:rPr/>
            </w:pPr>
            <w:r w:rsidDel="00000000" w:rsidR="00000000" w:rsidRPr="00000000">
              <w:rPr>
                <w:sz w:val="16"/>
                <w:szCs w:val="16"/>
                <w:rtl w:val="0"/>
              </w:rPr>
              <w:t xml:space="preserve">5v5</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3">
            <w:pPr>
              <w:spacing w:after="0" w:lineRule="auto"/>
              <w:rPr/>
            </w:pPr>
            <w:r w:rsidDel="00000000" w:rsidR="00000000" w:rsidRPr="00000000">
              <w:rPr>
                <w:sz w:val="16"/>
                <w:szCs w:val="16"/>
                <w:rtl w:val="0"/>
              </w:rPr>
              <w:t xml:space="preserve">Drafted competitive ladder.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4">
            <w:pPr>
              <w:spacing w:after="0" w:lineRule="auto"/>
              <w:rPr/>
            </w:pPr>
            <w:r w:rsidDel="00000000" w:rsidR="00000000" w:rsidRPr="00000000">
              <w:rPr>
                <w:sz w:val="16"/>
                <w:szCs w:val="16"/>
                <w:rtl w:val="0"/>
              </w:rPr>
              <w:t xml:space="preserve">Launch or shortly after stability gate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55">
            <w:pPr>
              <w:spacing w:after="0" w:lineRule="auto"/>
              <w:rPr/>
            </w:pPr>
            <w:r w:rsidDel="00000000" w:rsidR="00000000" w:rsidRPr="00000000">
              <w:rPr>
                <w:b w:val="1"/>
                <w:bCs w:val="1"/>
                <w:color w:val="4056a1"/>
                <w:sz w:val="16"/>
                <w:szCs w:val="16"/>
                <w:rtl w:val="0"/>
              </w:rPr>
              <w:t xml:space="preserve">Training Ground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6">
            <w:pPr>
              <w:spacing w:after="0" w:lineRule="auto"/>
              <w:rPr/>
            </w:pPr>
            <w:r w:rsidDel="00000000" w:rsidR="00000000" w:rsidRPr="00000000">
              <w:rPr>
                <w:sz w:val="16"/>
                <w:szCs w:val="16"/>
                <w:rtl w:val="0"/>
              </w:rPr>
              <w:t xml:space="preserve">Solo</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7">
            <w:pPr>
              <w:spacing w:after="0" w:lineRule="auto"/>
              <w:rPr/>
            </w:pPr>
            <w:r w:rsidDel="00000000" w:rsidR="00000000" w:rsidRPr="00000000">
              <w:rPr>
                <w:sz w:val="16"/>
                <w:szCs w:val="16"/>
                <w:rtl w:val="0"/>
              </w:rPr>
              <w:t xml:space="preserve">Ability, item, objective, and control practice.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8">
            <w:pPr>
              <w:spacing w:after="0" w:lineRule="auto"/>
              <w:rPr/>
            </w:pPr>
            <w:r w:rsidDel="00000000" w:rsidR="00000000" w:rsidRPr="00000000">
              <w:rPr>
                <w:sz w:val="16"/>
                <w:szCs w:val="16"/>
                <w:rtl w:val="0"/>
              </w:rPr>
              <w:t xml:space="preserve">Launch requirement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59">
            <w:pPr>
              <w:spacing w:after="0" w:lineRule="auto"/>
              <w:rPr/>
            </w:pPr>
            <w:r w:rsidDel="00000000" w:rsidR="00000000" w:rsidRPr="00000000">
              <w:rPr>
                <w:b w:val="1"/>
                <w:bCs w:val="1"/>
                <w:color w:val="4056a1"/>
                <w:sz w:val="16"/>
                <w:szCs w:val="16"/>
                <w:rtl w:val="0"/>
              </w:rPr>
              <w:t xml:space="preserve">Co-op vs AI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A">
            <w:pPr>
              <w:spacing w:after="0" w:lineRule="auto"/>
              <w:rPr/>
            </w:pPr>
            <w:r w:rsidDel="00000000" w:rsidR="00000000" w:rsidRPr="00000000">
              <w:rPr>
                <w:sz w:val="16"/>
                <w:szCs w:val="16"/>
                <w:rtl w:val="0"/>
              </w:rPr>
              <w:t xml:space="preserve">5 humans vs AI</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B">
            <w:pPr>
              <w:spacing w:after="0" w:lineRule="auto"/>
              <w:rPr/>
            </w:pPr>
            <w:r w:rsidDel="00000000" w:rsidR="00000000" w:rsidRPr="00000000">
              <w:rPr>
                <w:sz w:val="16"/>
                <w:szCs w:val="16"/>
                <w:rtl w:val="0"/>
              </w:rPr>
              <w:t xml:space="preserve">Onboarding and low-pressure play.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5C">
            <w:pPr>
              <w:spacing w:after="0" w:lineRule="auto"/>
              <w:rPr/>
            </w:pPr>
            <w:r w:rsidDel="00000000" w:rsidR="00000000" w:rsidRPr="00000000">
              <w:rPr>
                <w:sz w:val="16"/>
                <w:szCs w:val="16"/>
                <w:rtl w:val="0"/>
              </w:rPr>
              <w:t xml:space="preserve">Launch requirement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5D">
            <w:pPr>
              <w:spacing w:after="0" w:lineRule="auto"/>
              <w:rPr/>
            </w:pPr>
            <w:r w:rsidDel="00000000" w:rsidR="00000000" w:rsidRPr="00000000">
              <w:rPr>
                <w:b w:val="1"/>
                <w:bCs w:val="1"/>
                <w:color w:val="4056a1"/>
                <w:sz w:val="16"/>
                <w:szCs w:val="16"/>
                <w:rtl w:val="0"/>
              </w:rPr>
              <w:t xml:space="preserve">Crystal Clash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E">
            <w:pPr>
              <w:spacing w:after="0" w:lineRule="auto"/>
              <w:rPr/>
            </w:pPr>
            <w:r w:rsidDel="00000000" w:rsidR="00000000" w:rsidRPr="00000000">
              <w:rPr>
                <w:sz w:val="16"/>
                <w:szCs w:val="16"/>
                <w:rtl w:val="0"/>
              </w:rPr>
              <w:t xml:space="preserve">3v3</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5F">
            <w:pPr>
              <w:spacing w:after="0" w:lineRule="auto"/>
              <w:rPr/>
            </w:pPr>
            <w:r w:rsidDel="00000000" w:rsidR="00000000" w:rsidRPr="00000000">
              <w:rPr>
                <w:sz w:val="16"/>
                <w:szCs w:val="16"/>
                <w:rtl w:val="0"/>
              </w:rPr>
              <w:t xml:space="preserve">Shorter two-lane or compact-map mode.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60">
            <w:pPr>
              <w:spacing w:after="0" w:lineRule="auto"/>
              <w:rPr/>
            </w:pPr>
            <w:r w:rsidDel="00000000" w:rsidR="00000000" w:rsidRPr="00000000">
              <w:rPr>
                <w:sz w:val="16"/>
                <w:szCs w:val="16"/>
                <w:rtl w:val="0"/>
              </w:rPr>
              <w:t xml:space="preserve">Post-launch candidate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61">
            <w:pPr>
              <w:spacing w:after="0" w:lineRule="auto"/>
              <w:rPr/>
            </w:pPr>
            <w:r w:rsidDel="00000000" w:rsidR="00000000" w:rsidRPr="00000000">
              <w:rPr>
                <w:b w:val="1"/>
                <w:bCs w:val="1"/>
                <w:color w:val="4056a1"/>
                <w:sz w:val="16"/>
                <w:szCs w:val="16"/>
                <w:rtl w:val="0"/>
              </w:rPr>
              <w:t xml:space="preserve">Summon Rush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62">
            <w:pPr>
              <w:spacing w:after="0" w:lineRule="auto"/>
              <w:rPr/>
            </w:pPr>
            <w:r w:rsidDel="00000000" w:rsidR="00000000" w:rsidRPr="00000000">
              <w:rPr>
                <w:sz w:val="16"/>
                <w:szCs w:val="16"/>
                <w:rtl w:val="0"/>
              </w:rPr>
              <w:t xml:space="preserve">Event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63">
            <w:pPr>
              <w:spacing w:after="0" w:lineRule="auto"/>
              <w:rPr/>
            </w:pPr>
            <w:r w:rsidDel="00000000" w:rsidR="00000000" w:rsidRPr="00000000">
              <w:rPr>
                <w:sz w:val="16"/>
                <w:szCs w:val="16"/>
                <w:rtl w:val="0"/>
              </w:rPr>
              <w:t xml:space="preserve">Objective-forward rotating rules.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64">
            <w:pPr>
              <w:spacing w:after="0" w:lineRule="auto"/>
              <w:rPr/>
            </w:pPr>
            <w:r w:rsidDel="00000000" w:rsidR="00000000" w:rsidRPr="00000000">
              <w:rPr>
                <w:sz w:val="16"/>
                <w:szCs w:val="16"/>
                <w:rtl w:val="0"/>
              </w:rPr>
              <w:t xml:space="preserve">Seasonal candidate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65">
            <w:pPr>
              <w:spacing w:after="0" w:lineRule="auto"/>
              <w:rPr/>
            </w:pPr>
            <w:r w:rsidDel="00000000" w:rsidR="00000000" w:rsidRPr="00000000">
              <w:rPr>
                <w:b w:val="1"/>
                <w:bCs w:val="1"/>
                <w:color w:val="4056a1"/>
                <w:sz w:val="16"/>
                <w:szCs w:val="16"/>
                <w:rtl w:val="0"/>
              </w:rPr>
              <w:t xml:space="preserve">Custom/Tournament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66">
            <w:pPr>
              <w:spacing w:after="0" w:lineRule="auto"/>
              <w:rPr/>
            </w:pPr>
            <w:r w:rsidDel="00000000" w:rsidR="00000000" w:rsidRPr="00000000">
              <w:rPr>
                <w:sz w:val="16"/>
                <w:szCs w:val="16"/>
                <w:rtl w:val="0"/>
              </w:rPr>
              <w:t xml:space="preserve">Variable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67">
            <w:pPr>
              <w:spacing w:after="0" w:lineRule="auto"/>
              <w:rPr/>
            </w:pPr>
            <w:r w:rsidDel="00000000" w:rsidR="00000000" w:rsidRPr="00000000">
              <w:rPr>
                <w:sz w:val="16"/>
                <w:szCs w:val="16"/>
                <w:rtl w:val="0"/>
              </w:rPr>
              <w:t xml:space="preserve">Scrims, observers, controlled draft.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68">
            <w:pPr>
              <w:spacing w:after="0" w:lineRule="auto"/>
              <w:rPr/>
            </w:pPr>
            <w:r w:rsidDel="00000000" w:rsidR="00000000" w:rsidRPr="00000000">
              <w:rPr>
                <w:sz w:val="16"/>
                <w:szCs w:val="16"/>
                <w:rtl w:val="0"/>
              </w:rPr>
              <w:t xml:space="preserve">Competitive roadmap</w:t>
            </w:r>
            <w:r w:rsidDel="00000000" w:rsidR="00000000" w:rsidRPr="00000000">
              <w:rPr>
                <w:rtl w:val="0"/>
              </w:rPr>
            </w:r>
          </w:p>
        </w:tc>
      </w:tr>
    </w:tbl>
    <w:p w:rsidR="00000000" w:rsidDel="00000000" w:rsidP="00000000" w:rsidRDefault="00000000" w:rsidRPr="00000000" w14:paraId="00000369">
      <w:pPr>
        <w:spacing w:after="0" w:lineRule="auto"/>
        <w:rPr/>
      </w:pP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rtl w:val="0"/>
        </w:rPr>
        <w:t xml:space="preserve">12.2 Social Systems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Friends, parties, guild/free-company-style groups subject to terminology approval, recent teammates, block, report, commendations.</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Quick pings are the primary coordination layer. Text and voice chat require moderation, consent, mute, and youth-safety controls.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Behavior systems must separate reporting from automatic punishment and include review, appeal, evidence retention, privacy limits, and false-report protection.</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Party-size balancing and premade indicators should protect solo players.</w:t>
      </w:r>
    </w:p>
    <w:p w:rsidR="00000000" w:rsidDel="00000000" w:rsidP="00000000" w:rsidRDefault="00000000" w:rsidRPr="00000000" w14:paraId="0000036F">
      <w:pPr>
        <w:pStyle w:val="Heading2"/>
        <w:rPr/>
      </w:pPr>
      <w:r w:rsidDel="00000000" w:rsidR="00000000" w:rsidRPr="00000000">
        <w:rPr>
          <w:rtl w:val="0"/>
        </w:rPr>
        <w:t xml:space="preserve">12.3 Live Operations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Use a predictable patch cadence with hotfix capability and server-side tuning.</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Separate balance patches, content updates, events, and emergency fixes in communication.</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Feature flags and staged rollouts reduce blast radius.</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Every season needs a theme, measurable goals, asset plan, localization plan, store plan, and rollback path.</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Do not announce licensed characters, dates, or assets before contractual approval.</w:t>
      </w:r>
    </w:p>
    <w:p w:rsidR="00000000" w:rsidDel="00000000" w:rsidP="00000000" w:rsidRDefault="00000000" w:rsidRPr="00000000" w14:paraId="00000375">
      <w:pPr>
        <w:pStyle w:val="Heading1"/>
        <w:rPr/>
      </w:pPr>
      <w:r w:rsidDel="00000000" w:rsidR="00000000" w:rsidRPr="00000000">
        <w:rPr>
          <w:rtl w:val="0"/>
        </w:rPr>
        <w:t xml:space="preserve">13. Art, Animation, VFX, Audio, and Model Pipeline</w:t>
      </w:r>
    </w:p>
    <w:p w:rsidR="00000000" w:rsidDel="00000000" w:rsidP="00000000" w:rsidRDefault="00000000" w:rsidRPr="00000000" w14:paraId="00000376">
      <w:pPr>
        <w:pStyle w:val="Heading2"/>
        <w:rPr/>
      </w:pPr>
      <w:r w:rsidDel="00000000" w:rsidR="00000000" w:rsidRPr="00000000">
        <w:rPr>
          <w:rtl w:val="0"/>
        </w:rPr>
        <w:t xml:space="preserve">13.1 Visual Direction</w:t>
      </w:r>
    </w:p>
    <w:p w:rsidR="00000000" w:rsidDel="00000000" w:rsidP="00000000" w:rsidRDefault="00000000" w:rsidRPr="00000000" w14:paraId="00000377">
      <w:pPr>
        <w:rPr/>
      </w:pPr>
      <w:r w:rsidDel="00000000" w:rsidR="00000000" w:rsidRPr="00000000">
        <w:rPr>
          <w:rtl w:val="0"/>
        </w:rPr>
        <w:t xml:space="preserve">Stylized high-fidelity characters with readable materials, heroic proportions, disciplined effect colors, and an arena that blends crystalline Dissidia motifs with abstracted memories of multiple worlds. The camera distance makes silhouette, pose, timing, and team color more important than small costume detail.</w:t>
      </w:r>
    </w:p>
    <w:p w:rsidR="00000000" w:rsidDel="00000000" w:rsidP="00000000" w:rsidRDefault="00000000" w:rsidRPr="00000000" w14:paraId="00000378">
      <w:pPr>
        <w:pStyle w:val="Heading2"/>
        <w:rPr/>
      </w:pPr>
      <w:r w:rsidDel="00000000" w:rsidR="00000000" w:rsidRPr="00000000">
        <w:rPr>
          <w:rtl w:val="0"/>
        </w:rPr>
        <w:t xml:space="preserve">13.2 Existing 3D Model Intake</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Create an asset register recording source, owner, license, permitted territories/platforms, modification rights, expiration, and attribution. Quarantine models without a verified chain of title.</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Normalize units, forward axis, origin, naming, scale, and export settings.</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Audit topology, UVs, texture channels, materials, transparency, bones, blend shapes, animation clips, and hidden geometry.</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Retarget to approved skeletons where possible. Preserve unique anatomy only when it improves the champion and budget allows.</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Generate LOD0–LOD3, mobile collision volumes, VFX sockets, hit boxes, selection radius, ground shadow, and team-color channels.</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Build automated import validation for triangle count, material count, texture size, missing references, rig version, and forbidden shaders.</w:t>
      </w:r>
    </w:p>
    <w:p w:rsidR="00000000" w:rsidDel="00000000" w:rsidP="00000000" w:rsidRDefault="00000000" w:rsidRPr="00000000" w14:paraId="0000037F">
      <w:pPr>
        <w:pStyle w:val="Heading2"/>
        <w:rPr/>
      </w:pPr>
      <w:r w:rsidDel="00000000" w:rsidR="00000000" w:rsidRPr="00000000">
        <w:rPr>
          <w:rtl w:val="0"/>
        </w:rPr>
        <w:t xml:space="preserve">13.3 Starting Mobile Budgets</w:t>
      </w:r>
    </w:p>
    <w:tbl>
      <w:tblPr>
        <w:tblStyle w:val="Table20"/>
        <w:tblW w:w="94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2448"/>
        <w:gridCol w:w="4896"/>
        <w:tblGridChange w:id="0">
          <w:tblGrid>
            <w:gridCol w:w="2088"/>
            <w:gridCol w:w="2448"/>
            <w:gridCol w:w="4896"/>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80">
            <w:pPr>
              <w:jc w:val="center"/>
              <w:rPr/>
            </w:pPr>
            <w:r w:rsidDel="00000000" w:rsidR="00000000" w:rsidRPr="00000000">
              <w:rPr>
                <w:b w:val="1"/>
                <w:bCs w:val="1"/>
                <w:color w:val="ffffff"/>
                <w:sz w:val="17"/>
                <w:szCs w:val="17"/>
                <w:rtl w:val="0"/>
              </w:rPr>
              <w:t xml:space="preserve">Asset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81">
            <w:pPr>
              <w:jc w:val="center"/>
              <w:rPr/>
            </w:pPr>
            <w:r w:rsidDel="00000000" w:rsidR="00000000" w:rsidRPr="00000000">
              <w:rPr>
                <w:b w:val="1"/>
                <w:bCs w:val="1"/>
                <w:color w:val="ffffff"/>
                <w:sz w:val="17"/>
                <w:szCs w:val="17"/>
                <w:rtl w:val="0"/>
              </w:rPr>
              <w:t xml:space="preserve">Starting Target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82">
            <w:pPr>
              <w:jc w:val="center"/>
              <w:rPr/>
            </w:pPr>
            <w:r w:rsidDel="00000000" w:rsidR="00000000" w:rsidRPr="00000000">
              <w:rPr>
                <w:b w:val="1"/>
                <w:bCs w:val="1"/>
                <w:color w:val="ffffff"/>
                <w:sz w:val="17"/>
                <w:szCs w:val="17"/>
                <w:rtl w:val="0"/>
              </w:rPr>
              <w:t xml:space="preserve">Notes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83">
            <w:pPr>
              <w:spacing w:after="0" w:lineRule="auto"/>
              <w:rPr/>
            </w:pPr>
            <w:r w:rsidDel="00000000" w:rsidR="00000000" w:rsidRPr="00000000">
              <w:rPr>
                <w:b w:val="1"/>
                <w:bCs w:val="1"/>
                <w:color w:val="4056a1"/>
                <w:sz w:val="17"/>
                <w:szCs w:val="17"/>
                <w:rtl w:val="0"/>
              </w:rPr>
              <w:t xml:space="preserve">Hero visible mesh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84">
            <w:pPr>
              <w:spacing w:after="0" w:lineRule="auto"/>
              <w:rPr/>
            </w:pPr>
            <w:r w:rsidDel="00000000" w:rsidR="00000000" w:rsidRPr="00000000">
              <w:rPr>
                <w:sz w:val="17"/>
                <w:szCs w:val="17"/>
                <w:rtl w:val="0"/>
              </w:rPr>
              <w:t xml:space="preserve">25k–60k triangles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85">
            <w:pPr>
              <w:spacing w:after="0" w:lineRule="auto"/>
              <w:rPr/>
            </w:pPr>
            <w:r w:rsidDel="00000000" w:rsidR="00000000" w:rsidRPr="00000000">
              <w:rPr>
                <w:sz w:val="17"/>
                <w:szCs w:val="17"/>
                <w:rtl w:val="0"/>
              </w:rPr>
              <w:t xml:space="preserve">Adjust by device tier, silhouette, materials, and on-screen count.</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86">
            <w:pPr>
              <w:spacing w:after="0" w:lineRule="auto"/>
              <w:rPr/>
            </w:pPr>
            <w:r w:rsidDel="00000000" w:rsidR="00000000" w:rsidRPr="00000000">
              <w:rPr>
                <w:b w:val="1"/>
                <w:bCs w:val="1"/>
                <w:color w:val="4056a1"/>
                <w:sz w:val="17"/>
                <w:szCs w:val="17"/>
                <w:rtl w:val="0"/>
              </w:rPr>
              <w:t xml:space="preserve">Major summon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87">
            <w:pPr>
              <w:spacing w:after="0" w:lineRule="auto"/>
              <w:rPr/>
            </w:pPr>
            <w:r w:rsidDel="00000000" w:rsidR="00000000" w:rsidRPr="00000000">
              <w:rPr>
                <w:sz w:val="17"/>
                <w:szCs w:val="17"/>
                <w:rtl w:val="0"/>
              </w:rPr>
              <w:t xml:space="preserve">40k–80k triangles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88">
            <w:pPr>
              <w:spacing w:after="0" w:lineRule="auto"/>
              <w:rPr/>
            </w:pPr>
            <w:r w:rsidDel="00000000" w:rsidR="00000000" w:rsidRPr="00000000">
              <w:rPr>
                <w:sz w:val="17"/>
                <w:szCs w:val="17"/>
                <w:rtl w:val="0"/>
              </w:rPr>
              <w:t xml:space="preserve">Aggressive LOD and effect scaling; only one major encounter at a time.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89">
            <w:pPr>
              <w:spacing w:after="0" w:lineRule="auto"/>
              <w:rPr/>
            </w:pPr>
            <w:r w:rsidDel="00000000" w:rsidR="00000000" w:rsidRPr="00000000">
              <w:rPr>
                <w:b w:val="1"/>
                <w:bCs w:val="1"/>
                <w:color w:val="4056a1"/>
                <w:sz w:val="17"/>
                <w:szCs w:val="17"/>
                <w:rtl w:val="0"/>
              </w:rPr>
              <w:t xml:space="preserve">Jungle monster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8A">
            <w:pPr>
              <w:spacing w:after="0" w:lineRule="auto"/>
              <w:rPr/>
            </w:pPr>
            <w:r w:rsidDel="00000000" w:rsidR="00000000" w:rsidRPr="00000000">
              <w:rPr>
                <w:sz w:val="17"/>
                <w:szCs w:val="17"/>
                <w:rtl w:val="0"/>
              </w:rPr>
              <w:t xml:space="preserve">8k–30k triangles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8B">
            <w:pPr>
              <w:spacing w:after="0" w:lineRule="auto"/>
              <w:rPr/>
            </w:pPr>
            <w:r w:rsidDel="00000000" w:rsidR="00000000" w:rsidRPr="00000000">
              <w:rPr>
                <w:sz w:val="17"/>
                <w:szCs w:val="17"/>
                <w:rtl w:val="0"/>
              </w:rPr>
              <w:t xml:space="preserve">Share rigs and materials where visually appropriate.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8C">
            <w:pPr>
              <w:spacing w:after="0" w:lineRule="auto"/>
              <w:rPr/>
            </w:pPr>
            <w:r w:rsidDel="00000000" w:rsidR="00000000" w:rsidRPr="00000000">
              <w:rPr>
                <w:b w:val="1"/>
                <w:bCs w:val="1"/>
                <w:color w:val="4056a1"/>
                <w:sz w:val="17"/>
                <w:szCs w:val="17"/>
                <w:rtl w:val="0"/>
              </w:rPr>
              <w:t xml:space="preserve">Goblin minion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8D">
            <w:pPr>
              <w:spacing w:after="0" w:lineRule="auto"/>
              <w:rPr/>
            </w:pPr>
            <w:r w:rsidDel="00000000" w:rsidR="00000000" w:rsidRPr="00000000">
              <w:rPr>
                <w:sz w:val="17"/>
                <w:szCs w:val="17"/>
                <w:rtl w:val="0"/>
              </w:rPr>
              <w:t xml:space="preserve">3k–10k triangles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8E">
            <w:pPr>
              <w:spacing w:after="0" w:lineRule="auto"/>
              <w:rPr/>
            </w:pPr>
            <w:r w:rsidDel="00000000" w:rsidR="00000000" w:rsidRPr="00000000">
              <w:rPr>
                <w:sz w:val="17"/>
                <w:szCs w:val="17"/>
                <w:rtl w:val="0"/>
              </w:rPr>
              <w:t xml:space="preserve">Pool aggressively; many units can be visible.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8F">
            <w:pPr>
              <w:spacing w:after="0" w:lineRule="auto"/>
              <w:rPr/>
            </w:pPr>
            <w:r w:rsidDel="00000000" w:rsidR="00000000" w:rsidRPr="00000000">
              <w:rPr>
                <w:b w:val="1"/>
                <w:bCs w:val="1"/>
                <w:color w:val="4056a1"/>
                <w:sz w:val="17"/>
                <w:szCs w:val="17"/>
                <w:rtl w:val="0"/>
              </w:rPr>
              <w:t xml:space="preserve">Materials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90">
            <w:pPr>
              <w:spacing w:after="0" w:lineRule="auto"/>
              <w:rPr/>
            </w:pPr>
            <w:r w:rsidDel="00000000" w:rsidR="00000000" w:rsidRPr="00000000">
              <w:rPr>
                <w:sz w:val="17"/>
                <w:szCs w:val="17"/>
                <w:rtl w:val="0"/>
              </w:rPr>
              <w:t xml:space="preserve">1–2 primary per common unit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91">
            <w:pPr>
              <w:spacing w:after="0" w:lineRule="auto"/>
              <w:rPr/>
            </w:pPr>
            <w:r w:rsidDel="00000000" w:rsidR="00000000" w:rsidRPr="00000000">
              <w:rPr>
                <w:sz w:val="17"/>
                <w:szCs w:val="17"/>
                <w:rtl w:val="0"/>
              </w:rPr>
              <w:t xml:space="preserve">Use atlases and shared shader variants.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92">
            <w:pPr>
              <w:spacing w:after="0" w:lineRule="auto"/>
              <w:rPr/>
            </w:pPr>
            <w:r w:rsidDel="00000000" w:rsidR="00000000" w:rsidRPr="00000000">
              <w:rPr>
                <w:b w:val="1"/>
                <w:bCs w:val="1"/>
                <w:color w:val="4056a1"/>
                <w:sz w:val="17"/>
                <w:szCs w:val="17"/>
                <w:rtl w:val="0"/>
              </w:rPr>
              <w:t xml:space="preserve">Textures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93">
            <w:pPr>
              <w:spacing w:after="0" w:lineRule="auto"/>
              <w:rPr/>
            </w:pPr>
            <w:r w:rsidDel="00000000" w:rsidR="00000000" w:rsidRPr="00000000">
              <w:rPr>
                <w:sz w:val="17"/>
                <w:szCs w:val="17"/>
                <w:rtl w:val="0"/>
              </w:rPr>
              <w:t xml:space="preserve">Importance-based</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94">
            <w:pPr>
              <w:spacing w:after="0" w:lineRule="auto"/>
              <w:rPr/>
            </w:pPr>
            <w:r w:rsidDel="00000000" w:rsidR="00000000" w:rsidRPr="00000000">
              <w:rPr>
                <w:sz w:val="17"/>
                <w:szCs w:val="17"/>
                <w:rtl w:val="0"/>
              </w:rPr>
              <w:t xml:space="preserve">Do not default every asset to maximum resolution.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95">
            <w:pPr>
              <w:spacing w:after="0" w:lineRule="auto"/>
              <w:rPr/>
            </w:pPr>
            <w:r w:rsidDel="00000000" w:rsidR="00000000" w:rsidRPr="00000000">
              <w:rPr>
                <w:b w:val="1"/>
                <w:bCs w:val="1"/>
                <w:color w:val="4056a1"/>
                <w:sz w:val="17"/>
                <w:szCs w:val="17"/>
                <w:rtl w:val="0"/>
              </w:rPr>
              <w:t xml:space="preserve">VFX</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96">
            <w:pPr>
              <w:spacing w:after="0" w:lineRule="auto"/>
              <w:rPr/>
            </w:pPr>
            <w:r w:rsidDel="00000000" w:rsidR="00000000" w:rsidRPr="00000000">
              <w:rPr>
                <w:sz w:val="17"/>
                <w:szCs w:val="17"/>
                <w:rtl w:val="0"/>
              </w:rPr>
              <w:t xml:space="preserve">Tiered density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97">
            <w:pPr>
              <w:spacing w:after="0" w:lineRule="auto"/>
              <w:rPr/>
            </w:pPr>
            <w:r w:rsidDel="00000000" w:rsidR="00000000" w:rsidRPr="00000000">
              <w:rPr>
                <w:sz w:val="17"/>
                <w:szCs w:val="17"/>
                <w:rtl w:val="0"/>
              </w:rPr>
              <w:t xml:space="preserve">Critical telegraphs remain visible at every quality level.</w:t>
            </w:r>
            <w:r w:rsidDel="00000000" w:rsidR="00000000" w:rsidRPr="00000000">
              <w:rPr>
                <w:rtl w:val="0"/>
              </w:rPr>
            </w:r>
          </w:p>
        </w:tc>
      </w:tr>
    </w:tbl>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rtl w:val="0"/>
        </w:rPr>
        <w:t xml:space="preserve">13.4 Animation and VFX Rules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Gameplay timing owns animation, not the reverse. Root motion is used only when the server movement model supports it.</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Startup, active, recovery, cancel, and interruption frames are documented per ability.</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Enemy danger uses consistent shapes and timing. Friendly and hostile versions remain distinguishable without relying only on red/blue.</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Large summon cinematics cannot remove player control during a live fight unless all players are safely locked by rule and duration is minimal.</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Use pooled effects, GPU-friendly particles, shader variant control, and overdraw budgets.</w:t>
      </w:r>
    </w:p>
    <w:p w:rsidR="00000000" w:rsidDel="00000000" w:rsidP="00000000" w:rsidRDefault="00000000" w:rsidRPr="00000000" w14:paraId="0000039F">
      <w:pPr>
        <w:pStyle w:val="Heading2"/>
        <w:rPr/>
      </w:pPr>
      <w:r w:rsidDel="00000000" w:rsidR="00000000" w:rsidRPr="00000000">
        <w:rPr>
          <w:rtl w:val="0"/>
        </w:rPr>
        <w:t xml:space="preserve">13.5 Audio</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Original music and sound design unless separately licensed. Do not use extracted game audio.</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Champion voice requires casting, contracts, union review where applicable, recording specs, localization, and licensor approval.</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Critical ability, objective, low-health, kill, and UI cues need priority mixing and caption alternatives.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Dynamic music should intensify around summons, Odin, base pressure, and final victory without masking communication.</w:t>
      </w:r>
    </w:p>
    <w:p w:rsidR="00000000" w:rsidDel="00000000" w:rsidP="00000000" w:rsidRDefault="00000000" w:rsidRPr="00000000" w14:paraId="000003A4">
      <w:pPr>
        <w:pStyle w:val="Heading1"/>
        <w:rPr/>
      </w:pPr>
      <w:r w:rsidDel="00000000" w:rsidR="00000000" w:rsidRPr="00000000">
        <w:rPr>
          <w:rtl w:val="0"/>
        </w:rPr>
        <w:t xml:space="preserve">14. Technology, Networking, Security, and Backend</w:t>
      </w:r>
    </w:p>
    <w:p w:rsidR="00000000" w:rsidDel="00000000" w:rsidP="00000000" w:rsidRDefault="00000000" w:rsidRPr="00000000" w14:paraId="000003A5">
      <w:pPr>
        <w:pStyle w:val="Heading2"/>
        <w:rPr/>
      </w:pPr>
      <w:r w:rsidDel="00000000" w:rsidR="00000000" w:rsidRPr="00000000">
        <w:rPr>
          <w:rtl w:val="0"/>
        </w:rPr>
        <w:t xml:space="preserve">14.1 Engine Recommendation</w:t>
      </w:r>
    </w:p>
    <w:p w:rsidR="00000000" w:rsidDel="00000000" w:rsidP="00000000" w:rsidRDefault="00000000" w:rsidRPr="00000000" w14:paraId="000003A6">
      <w:pPr>
        <w:rPr/>
      </w:pPr>
      <w:r w:rsidDel="00000000" w:rsidR="00000000" w:rsidRPr="00000000">
        <w:rPr>
          <w:rtl w:val="0"/>
        </w:rPr>
        <w:t xml:space="preserve">Unity is recommended for the first mobile vertical slice because of rapid mobile iteration, mature asset workflows, addressable content, and broad device tooling. Unreal Engine should be selected instead if the existing model, shader, animation, or team expertise materially reduces risk. The decision must be proven through the same benchmark scene on representative low, mid, and high device tiers.</w:t>
      </w:r>
    </w:p>
    <w:tbl>
      <w:tblPr>
        <w:tblStyle w:val="Table2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888"/>
        <w:gridCol w:w="3888"/>
        <w:tblGridChange w:id="0">
          <w:tblGrid>
            <w:gridCol w:w="1800"/>
            <w:gridCol w:w="3888"/>
            <w:gridCol w:w="3888"/>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A7">
            <w:pPr>
              <w:jc w:val="center"/>
              <w:rPr/>
            </w:pPr>
            <w:r w:rsidDel="00000000" w:rsidR="00000000" w:rsidRPr="00000000">
              <w:rPr>
                <w:b w:val="1"/>
                <w:bCs w:val="1"/>
                <w:color w:val="ffffff"/>
                <w:sz w:val="16"/>
                <w:szCs w:val="16"/>
                <w:rtl w:val="0"/>
              </w:rPr>
              <w:t xml:space="preserve">Criterion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A8">
            <w:pPr>
              <w:jc w:val="center"/>
              <w:rPr/>
            </w:pPr>
            <w:r w:rsidDel="00000000" w:rsidR="00000000" w:rsidRPr="00000000">
              <w:rPr>
                <w:b w:val="1"/>
                <w:bCs w:val="1"/>
                <w:color w:val="ffffff"/>
                <w:sz w:val="16"/>
                <w:szCs w:val="16"/>
                <w:rtl w:val="0"/>
              </w:rPr>
              <w:t xml:space="preserve">Unity Proof</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A9">
            <w:pPr>
              <w:jc w:val="center"/>
              <w:rPr/>
            </w:pPr>
            <w:r w:rsidDel="00000000" w:rsidR="00000000" w:rsidRPr="00000000">
              <w:rPr>
                <w:b w:val="1"/>
                <w:bCs w:val="1"/>
                <w:color w:val="ffffff"/>
                <w:sz w:val="16"/>
                <w:szCs w:val="16"/>
                <w:rtl w:val="0"/>
              </w:rPr>
              <w:t xml:space="preserve">Unreal Proof</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AA">
            <w:pPr>
              <w:spacing w:after="0" w:lineRule="auto"/>
              <w:rPr/>
            </w:pPr>
            <w:r w:rsidDel="00000000" w:rsidR="00000000" w:rsidRPr="00000000">
              <w:rPr>
                <w:b w:val="1"/>
                <w:bCs w:val="1"/>
                <w:color w:val="4056a1"/>
                <w:sz w:val="16"/>
                <w:szCs w:val="16"/>
                <w:rtl w:val="0"/>
              </w:rPr>
              <w:t xml:space="preserve">Device performance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AB">
            <w:pPr>
              <w:spacing w:after="0" w:lineRule="auto"/>
              <w:rPr/>
            </w:pPr>
            <w:r w:rsidDel="00000000" w:rsidR="00000000" w:rsidRPr="00000000">
              <w:rPr>
                <w:sz w:val="16"/>
                <w:szCs w:val="16"/>
                <w:rtl w:val="0"/>
              </w:rPr>
              <w:t xml:space="preserve">10 champions, minion waves, one summon, full VFX.</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AC">
            <w:pPr>
              <w:spacing w:after="0" w:lineRule="auto"/>
              <w:rPr/>
            </w:pPr>
            <w:r w:rsidDel="00000000" w:rsidR="00000000" w:rsidRPr="00000000">
              <w:rPr>
                <w:sz w:val="16"/>
                <w:szCs w:val="16"/>
                <w:rtl w:val="0"/>
              </w:rPr>
              <w:t xml:space="preserve">Same benchmark and thermal run.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AD">
            <w:pPr>
              <w:spacing w:after="0" w:lineRule="auto"/>
              <w:rPr/>
            </w:pPr>
            <w:r w:rsidDel="00000000" w:rsidR="00000000" w:rsidRPr="00000000">
              <w:rPr>
                <w:b w:val="1"/>
                <w:bCs w:val="1"/>
                <w:color w:val="4056a1"/>
                <w:sz w:val="16"/>
                <w:szCs w:val="16"/>
                <w:rtl w:val="0"/>
              </w:rPr>
              <w:t xml:space="preserve">Asset pipeline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AE">
            <w:pPr>
              <w:spacing w:after="0" w:lineRule="auto"/>
              <w:rPr/>
            </w:pPr>
            <w:r w:rsidDel="00000000" w:rsidR="00000000" w:rsidRPr="00000000">
              <w:rPr>
                <w:sz w:val="16"/>
                <w:szCs w:val="16"/>
                <w:rtl w:val="0"/>
              </w:rPr>
              <w:t xml:space="preserve">Model import, LOD, animation retarget, addressables.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AF">
            <w:pPr>
              <w:spacing w:after="0" w:lineRule="auto"/>
              <w:rPr/>
            </w:pPr>
            <w:r w:rsidDel="00000000" w:rsidR="00000000" w:rsidRPr="00000000">
              <w:rPr>
                <w:sz w:val="16"/>
                <w:szCs w:val="16"/>
                <w:rtl w:val="0"/>
              </w:rPr>
              <w:t xml:space="preserve">Model import, LOD, animation blueprint, asset management.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B0">
            <w:pPr>
              <w:spacing w:after="0" w:lineRule="auto"/>
              <w:rPr/>
            </w:pPr>
            <w:r w:rsidDel="00000000" w:rsidR="00000000" w:rsidRPr="00000000">
              <w:rPr>
                <w:b w:val="1"/>
                <w:bCs w:val="1"/>
                <w:color w:val="4056a1"/>
                <w:sz w:val="16"/>
                <w:szCs w:val="16"/>
                <w:rtl w:val="0"/>
              </w:rPr>
              <w:t xml:space="preserve">Networking</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B1">
            <w:pPr>
              <w:spacing w:after="0" w:lineRule="auto"/>
              <w:rPr/>
            </w:pPr>
            <w:r w:rsidDel="00000000" w:rsidR="00000000" w:rsidRPr="00000000">
              <w:rPr>
                <w:sz w:val="16"/>
                <w:szCs w:val="16"/>
                <w:rtl w:val="0"/>
              </w:rPr>
              <w:t xml:space="preserve">Authoritative simulation integration and reconciliation.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B2">
            <w:pPr>
              <w:spacing w:after="0" w:lineRule="auto"/>
              <w:rPr/>
            </w:pPr>
            <w:r w:rsidDel="00000000" w:rsidR="00000000" w:rsidRPr="00000000">
              <w:rPr>
                <w:sz w:val="16"/>
                <w:szCs w:val="16"/>
                <w:rtl w:val="0"/>
              </w:rPr>
              <w:t xml:space="preserve">Authoritative dedicated server and replication strategy.</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B3">
            <w:pPr>
              <w:spacing w:after="0" w:lineRule="auto"/>
              <w:rPr/>
            </w:pPr>
            <w:r w:rsidDel="00000000" w:rsidR="00000000" w:rsidRPr="00000000">
              <w:rPr>
                <w:b w:val="1"/>
                <w:bCs w:val="1"/>
                <w:color w:val="4056a1"/>
                <w:sz w:val="16"/>
                <w:szCs w:val="16"/>
                <w:rtl w:val="0"/>
              </w:rPr>
              <w:t xml:space="preserve">Build operations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B4">
            <w:pPr>
              <w:spacing w:after="0" w:lineRule="auto"/>
              <w:rPr/>
            </w:pPr>
            <w:r w:rsidDel="00000000" w:rsidR="00000000" w:rsidRPr="00000000">
              <w:rPr>
                <w:sz w:val="16"/>
                <w:szCs w:val="16"/>
                <w:rtl w:val="0"/>
              </w:rPr>
              <w:t xml:space="preserve">CI builds, symbols, crash reporting, content delivery.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B5">
            <w:pPr>
              <w:spacing w:after="0" w:lineRule="auto"/>
              <w:rPr/>
            </w:pPr>
            <w:r w:rsidDel="00000000" w:rsidR="00000000" w:rsidRPr="00000000">
              <w:rPr>
                <w:sz w:val="16"/>
                <w:szCs w:val="16"/>
                <w:rtl w:val="0"/>
              </w:rPr>
              <w:t xml:space="preserve">CI builds, symbols, crash reporting, patch delivery.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B6">
            <w:pPr>
              <w:spacing w:after="0" w:lineRule="auto"/>
              <w:rPr/>
            </w:pPr>
            <w:r w:rsidDel="00000000" w:rsidR="00000000" w:rsidRPr="00000000">
              <w:rPr>
                <w:b w:val="1"/>
                <w:bCs w:val="1"/>
                <w:color w:val="4056a1"/>
                <w:sz w:val="16"/>
                <w:szCs w:val="16"/>
                <w:rtl w:val="0"/>
              </w:rPr>
              <w:t xml:space="preserve">Team capability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B7">
            <w:pPr>
              <w:spacing w:after="0" w:lineRule="auto"/>
              <w:rPr/>
            </w:pPr>
            <w:r w:rsidDel="00000000" w:rsidR="00000000" w:rsidRPr="00000000">
              <w:rPr>
                <w:sz w:val="16"/>
                <w:szCs w:val="16"/>
                <w:rtl w:val="0"/>
              </w:rPr>
              <w:t xml:space="preserve">Available engineers and mobile optimization experience.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B8">
            <w:pPr>
              <w:spacing w:after="0" w:lineRule="auto"/>
              <w:rPr/>
            </w:pPr>
            <w:r w:rsidDel="00000000" w:rsidR="00000000" w:rsidRPr="00000000">
              <w:rPr>
                <w:sz w:val="16"/>
                <w:szCs w:val="16"/>
                <w:rtl w:val="0"/>
              </w:rPr>
              <w:t xml:space="preserve">Available engineers and Unreal mobile expertise.</w:t>
            </w:r>
            <w:r w:rsidDel="00000000" w:rsidR="00000000" w:rsidRPr="00000000">
              <w:rPr>
                <w:rtl w:val="0"/>
              </w:rPr>
            </w:r>
          </w:p>
        </w:tc>
      </w:tr>
    </w:tbl>
    <w:p w:rsidR="00000000" w:rsidDel="00000000" w:rsidP="00000000" w:rsidRDefault="00000000" w:rsidRPr="00000000" w14:paraId="000003B9">
      <w:pPr>
        <w:spacing w:after="0" w:lineRule="auto"/>
        <w:rPr/>
      </w:pPr>
      <w:r w:rsidDel="00000000" w:rsidR="00000000" w:rsidRPr="00000000">
        <w:rPr>
          <w:rtl w:val="0"/>
        </w:rPr>
      </w:r>
    </w:p>
    <w:p w:rsidR="00000000" w:rsidDel="00000000" w:rsidP="00000000" w:rsidRDefault="00000000" w:rsidRPr="00000000" w14:paraId="000003BA">
      <w:pPr>
        <w:pStyle w:val="Heading2"/>
        <w:rPr/>
      </w:pPr>
      <w:r w:rsidDel="00000000" w:rsidR="00000000" w:rsidRPr="00000000">
        <w:rPr>
          <w:rtl w:val="0"/>
        </w:rPr>
        <w:t xml:space="preserve">14.2 Architecture</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Dedicated authoritative match servers. Clients send inputs and receive validated state.</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Client prediction and reconciliation for movement; lag compensation only where fair and bounded.</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Service separation for identity, entitlement, inventory, matchmaking, rating, parties, chat, telemetry, configuration, and customer support.</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Remote configuration with typed schemas, approval workflow, audit log, versioning, canary rollout, and rollback.</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Content-addressed patching and asset bundles with regional CDN planning.</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Replay system based on authoritative events or snapshots, designed early rather than retrofitted.</w:t>
      </w:r>
    </w:p>
    <w:p w:rsidR="00000000" w:rsidDel="00000000" w:rsidP="00000000" w:rsidRDefault="00000000" w:rsidRPr="00000000" w14:paraId="000003C1">
      <w:pPr>
        <w:pStyle w:val="Heading2"/>
        <w:rPr/>
      </w:pPr>
      <w:r w:rsidDel="00000000" w:rsidR="00000000" w:rsidRPr="00000000">
        <w:rPr>
          <w:rtl w:val="0"/>
        </w:rPr>
        <w:t xml:space="preserve">14.3 Security and Anti-cheat</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Never trust client-reported damage, cooldown, inventory, movement, or objective ownership.</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Validate input rate, acceleration, ability state, line-of-sight where relevant, target eligibility, economy, and sequence numbers.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Encrypt transport, protect tokens, rotate secrets, minimize privileges, and isolate production data.</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Use detection layers: impossible-state rules, statistical signals, device integrity signals where lawful, report correlation, and manual review.</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Plan DDoS protection, rate limits, bot detection, secure build pipeline, dependency scanning, and incident response.</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Security controls must respect privacy law and provide appeal paths for enforcement decisions.</w:t>
      </w:r>
    </w:p>
    <w:p w:rsidR="00000000" w:rsidDel="00000000" w:rsidP="00000000" w:rsidRDefault="00000000" w:rsidRPr="00000000" w14:paraId="000003C8">
      <w:pPr>
        <w:pStyle w:val="Heading2"/>
        <w:rPr/>
      </w:pPr>
      <w:r w:rsidDel="00000000" w:rsidR="00000000" w:rsidRPr="00000000">
        <w:rPr>
          <w:rtl w:val="0"/>
        </w:rPr>
        <w:t xml:space="preserve">14.4 Performance Targets</w:t>
      </w:r>
    </w:p>
    <w:tbl>
      <w:tblPr>
        <w:tblStyle w:val="Table2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528"/>
        <w:gridCol w:w="3960"/>
        <w:tblGridChange w:id="0">
          <w:tblGrid>
            <w:gridCol w:w="2088"/>
            <w:gridCol w:w="3528"/>
            <w:gridCol w:w="3960"/>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C9">
            <w:pPr>
              <w:jc w:val="cente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CA">
            <w:pPr>
              <w:jc w:val="center"/>
              <w:rPr/>
            </w:pPr>
            <w:r w:rsidDel="00000000" w:rsidR="00000000" w:rsidRPr="00000000">
              <w:rPr>
                <w:b w:val="1"/>
                <w:bCs w:val="1"/>
                <w:color w:val="ffffff"/>
                <w:sz w:val="16"/>
                <w:szCs w:val="16"/>
                <w:rtl w:val="0"/>
              </w:rPr>
              <w:t xml:space="preserve">Prototype Gate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CB">
            <w:pPr>
              <w:jc w:val="center"/>
              <w:rPr/>
            </w:pPr>
            <w:r w:rsidDel="00000000" w:rsidR="00000000" w:rsidRPr="00000000">
              <w:rPr>
                <w:b w:val="1"/>
                <w:bCs w:val="1"/>
                <w:color w:val="ffffff"/>
                <w:sz w:val="16"/>
                <w:szCs w:val="16"/>
                <w:rtl w:val="0"/>
              </w:rPr>
              <w:t xml:space="preserve">Release Direction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CC">
            <w:pPr>
              <w:spacing w:after="0" w:lineRule="auto"/>
              <w:rPr/>
            </w:pPr>
            <w:r w:rsidDel="00000000" w:rsidR="00000000" w:rsidRPr="00000000">
              <w:rPr>
                <w:b w:val="1"/>
                <w:bCs w:val="1"/>
                <w:color w:val="4056a1"/>
                <w:sz w:val="16"/>
                <w:szCs w:val="16"/>
                <w:rtl w:val="0"/>
              </w:rPr>
              <w:t xml:space="preserve">Frame rate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CD">
            <w:pPr>
              <w:spacing w:after="0" w:lineRule="auto"/>
              <w:rPr/>
            </w:pPr>
            <w:r w:rsidDel="00000000" w:rsidR="00000000" w:rsidRPr="00000000">
              <w:rPr>
                <w:sz w:val="16"/>
                <w:szCs w:val="16"/>
                <w:rtl w:val="0"/>
              </w:rPr>
              <w:t xml:space="preserve">Stable 30 FPS on declared minimum test device.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CE">
            <w:pPr>
              <w:spacing w:after="0" w:lineRule="auto"/>
              <w:rPr/>
            </w:pPr>
            <w:r w:rsidDel="00000000" w:rsidR="00000000" w:rsidRPr="00000000">
              <w:rPr>
                <w:sz w:val="16"/>
                <w:szCs w:val="16"/>
                <w:rtl w:val="0"/>
              </w:rPr>
              <w:t xml:space="preserve">30 FPS minimum mode; stable 60 option on supported tiers.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CF">
            <w:pPr>
              <w:spacing w:after="0" w:lineRule="auto"/>
              <w:rPr/>
            </w:pPr>
            <w:r w:rsidDel="00000000" w:rsidR="00000000" w:rsidRPr="00000000">
              <w:rPr>
                <w:b w:val="1"/>
                <w:bCs w:val="1"/>
                <w:color w:val="4056a1"/>
                <w:sz w:val="16"/>
                <w:szCs w:val="16"/>
                <w:rtl w:val="0"/>
              </w:rPr>
              <w:t xml:space="preserve">Thermals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0">
            <w:pPr>
              <w:spacing w:after="0" w:lineRule="auto"/>
              <w:rPr/>
            </w:pPr>
            <w:r w:rsidDel="00000000" w:rsidR="00000000" w:rsidRPr="00000000">
              <w:rPr>
                <w:sz w:val="16"/>
                <w:szCs w:val="16"/>
                <w:rtl w:val="0"/>
              </w:rPr>
              <w:t xml:space="preserve">Full-match soak without severe sustained collapse.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1">
            <w:pPr>
              <w:spacing w:after="0" w:lineRule="auto"/>
              <w:rPr/>
            </w:pPr>
            <w:r w:rsidDel="00000000" w:rsidR="00000000" w:rsidRPr="00000000">
              <w:rPr>
                <w:sz w:val="16"/>
                <w:szCs w:val="16"/>
                <w:rtl w:val="0"/>
              </w:rPr>
              <w:t xml:space="preserve">Device-tier profile and warning/quality adaptation.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D2">
            <w:pPr>
              <w:spacing w:after="0" w:lineRule="auto"/>
              <w:rPr/>
            </w:pPr>
            <w:r w:rsidDel="00000000" w:rsidR="00000000" w:rsidRPr="00000000">
              <w:rPr>
                <w:b w:val="1"/>
                <w:bCs w:val="1"/>
                <w:color w:val="4056a1"/>
                <w:sz w:val="16"/>
                <w:szCs w:val="16"/>
                <w:rtl w:val="0"/>
              </w:rPr>
              <w:t xml:space="preserve">Memory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D3">
            <w:pPr>
              <w:spacing w:after="0" w:lineRule="auto"/>
              <w:rPr/>
            </w:pPr>
            <w:r w:rsidDel="00000000" w:rsidR="00000000" w:rsidRPr="00000000">
              <w:rPr>
                <w:sz w:val="16"/>
                <w:szCs w:val="16"/>
                <w:rtl w:val="0"/>
              </w:rPr>
              <w:t xml:space="preserve">No out-of-memory in repeated matches.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D4">
            <w:pPr>
              <w:spacing w:after="0" w:lineRule="auto"/>
              <w:rPr/>
            </w:pPr>
            <w:r w:rsidDel="00000000" w:rsidR="00000000" w:rsidRPr="00000000">
              <w:rPr>
                <w:sz w:val="16"/>
                <w:szCs w:val="16"/>
                <w:rtl w:val="0"/>
              </w:rPr>
              <w:t xml:space="preserve">Headroom for OS variance and social overlays.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D5">
            <w:pPr>
              <w:spacing w:after="0" w:lineRule="auto"/>
              <w:rPr/>
            </w:pPr>
            <w:r w:rsidDel="00000000" w:rsidR="00000000" w:rsidRPr="00000000">
              <w:rPr>
                <w:b w:val="1"/>
                <w:bCs w:val="1"/>
                <w:color w:val="4056a1"/>
                <w:sz w:val="16"/>
                <w:szCs w:val="16"/>
                <w:rtl w:val="0"/>
              </w:rPr>
              <w:t xml:space="preserve">Network</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6">
            <w:pPr>
              <w:spacing w:after="0" w:lineRule="auto"/>
              <w:rPr/>
            </w:pPr>
            <w:r w:rsidDel="00000000" w:rsidR="00000000" w:rsidRPr="00000000">
              <w:rPr>
                <w:sz w:val="16"/>
                <w:szCs w:val="16"/>
                <w:rtl w:val="0"/>
              </w:rPr>
              <w:t xml:space="preserve">Playable under realistic latency, jitter, and packet loss.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7">
            <w:pPr>
              <w:spacing w:after="0" w:lineRule="auto"/>
              <w:rPr/>
            </w:pPr>
            <w:r w:rsidDel="00000000" w:rsidR="00000000" w:rsidRPr="00000000">
              <w:rPr>
                <w:sz w:val="16"/>
                <w:szCs w:val="16"/>
                <w:rtl w:val="0"/>
              </w:rPr>
              <w:t xml:space="preserve">Regional targets defined from infrastructure study.</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D8">
            <w:pPr>
              <w:spacing w:after="0" w:lineRule="auto"/>
              <w:rPr/>
            </w:pPr>
            <w:r w:rsidDel="00000000" w:rsidR="00000000" w:rsidRPr="00000000">
              <w:rPr>
                <w:b w:val="1"/>
                <w:bCs w:val="1"/>
                <w:color w:val="4056a1"/>
                <w:sz w:val="16"/>
                <w:szCs w:val="16"/>
                <w:rtl w:val="0"/>
              </w:rPr>
              <w:t xml:space="preserve">Crash-free sessions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D9">
            <w:pPr>
              <w:spacing w:after="0" w:lineRule="auto"/>
              <w:rPr/>
            </w:pPr>
            <w:r w:rsidDel="00000000" w:rsidR="00000000" w:rsidRPr="00000000">
              <w:rPr>
                <w:sz w:val="16"/>
                <w:szCs w:val="16"/>
                <w:rtl w:val="0"/>
              </w:rPr>
              <w:t xml:space="preserve">Instrumented and improving each milestone.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DA">
            <w:pPr>
              <w:spacing w:after="0" w:lineRule="auto"/>
              <w:rPr/>
            </w:pPr>
            <w:r w:rsidDel="00000000" w:rsidR="00000000" w:rsidRPr="00000000">
              <w:rPr>
                <w:sz w:val="16"/>
                <w:szCs w:val="16"/>
                <w:rtl w:val="0"/>
              </w:rPr>
              <w:t xml:space="preserve">Store-quality threshold set by production and platform data.</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DB">
            <w:pPr>
              <w:spacing w:after="0" w:lineRule="auto"/>
              <w:rPr/>
            </w:pPr>
            <w:r w:rsidDel="00000000" w:rsidR="00000000" w:rsidRPr="00000000">
              <w:rPr>
                <w:b w:val="1"/>
                <w:bCs w:val="1"/>
                <w:color w:val="4056a1"/>
                <w:sz w:val="16"/>
                <w:szCs w:val="16"/>
                <w:rtl w:val="0"/>
              </w:rPr>
              <w:t xml:space="preserve">Load time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C">
            <w:pPr>
              <w:spacing w:after="0" w:lineRule="auto"/>
              <w:rPr/>
            </w:pPr>
            <w:r w:rsidDel="00000000" w:rsidR="00000000" w:rsidRPr="00000000">
              <w:rPr>
                <w:sz w:val="16"/>
                <w:szCs w:val="16"/>
                <w:rtl w:val="0"/>
              </w:rPr>
              <w:t xml:space="preserve">Measured from launch, queue, and match entry.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DD">
            <w:pPr>
              <w:spacing w:after="0" w:lineRule="auto"/>
              <w:rPr/>
            </w:pPr>
            <w:r w:rsidDel="00000000" w:rsidR="00000000" w:rsidRPr="00000000">
              <w:rPr>
                <w:sz w:val="16"/>
                <w:szCs w:val="16"/>
                <w:rtl w:val="0"/>
              </w:rPr>
              <w:t xml:space="preserve">Budgets set per device tier and network condition.</w:t>
            </w:r>
            <w:r w:rsidDel="00000000" w:rsidR="00000000" w:rsidRPr="00000000">
              <w:rPr>
                <w:rtl w:val="0"/>
              </w:rPr>
            </w:r>
          </w:p>
        </w:tc>
      </w:tr>
    </w:tbl>
    <w:p w:rsidR="00000000" w:rsidDel="00000000" w:rsidP="00000000" w:rsidRDefault="00000000" w:rsidRPr="00000000" w14:paraId="000003DE">
      <w:pPr>
        <w:spacing w:after="0" w:lineRule="auto"/>
        <w:rPr/>
      </w:pPr>
      <w:r w:rsidDel="00000000" w:rsidR="00000000" w:rsidRPr="00000000">
        <w:rPr>
          <w:rtl w:val="0"/>
        </w:rPr>
      </w:r>
    </w:p>
    <w:p w:rsidR="00000000" w:rsidDel="00000000" w:rsidP="00000000" w:rsidRDefault="00000000" w:rsidRPr="00000000" w14:paraId="000003DF">
      <w:pPr>
        <w:pStyle w:val="Heading1"/>
        <w:rPr/>
      </w:pPr>
      <w:r w:rsidDel="00000000" w:rsidR="00000000" w:rsidRPr="00000000">
        <w:rPr>
          <w:rtl w:val="0"/>
        </w:rPr>
        <w:t xml:space="preserve">15. Production Plan and Team</w:t>
      </w:r>
    </w:p>
    <w:p w:rsidR="00000000" w:rsidDel="00000000" w:rsidP="00000000" w:rsidRDefault="00000000" w:rsidRPr="00000000" w14:paraId="000003E0">
      <w:pPr>
        <w:pStyle w:val="Heading2"/>
        <w:rPr/>
      </w:pPr>
      <w:r w:rsidDel="00000000" w:rsidR="00000000" w:rsidRPr="00000000">
        <w:rPr>
          <w:rtl w:val="0"/>
        </w:rPr>
        <w:t xml:space="preserve">15.1 Stage Gates</w:t>
      </w:r>
    </w:p>
    <w:tbl>
      <w:tblPr>
        <w:tblStyle w:val="Table2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392"/>
        <w:gridCol w:w="3312"/>
        <w:tblGridChange w:id="0">
          <w:tblGrid>
            <w:gridCol w:w="1944"/>
            <w:gridCol w:w="4392"/>
            <w:gridCol w:w="331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3E1">
            <w:pPr>
              <w:jc w:val="center"/>
              <w:rPr/>
            </w:pPr>
            <w:r w:rsidDel="00000000" w:rsidR="00000000" w:rsidRPr="00000000">
              <w:rPr>
                <w:b w:val="1"/>
                <w:bCs w:val="1"/>
                <w:color w:val="ffffff"/>
                <w:sz w:val="16"/>
                <w:szCs w:val="16"/>
                <w:rtl w:val="0"/>
              </w:rPr>
              <w:t xml:space="preserve">Stage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E2">
            <w:pPr>
              <w:jc w:val="center"/>
              <w:rPr/>
            </w:pPr>
            <w:r w:rsidDel="00000000" w:rsidR="00000000" w:rsidRPr="00000000">
              <w:rPr>
                <w:b w:val="1"/>
                <w:bCs w:val="1"/>
                <w:color w:val="ffffff"/>
                <w:sz w:val="16"/>
                <w:szCs w:val="16"/>
                <w:rtl w:val="0"/>
              </w:rPr>
              <w:t xml:space="preserve">Deliverables</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3E3">
            <w:pPr>
              <w:jc w:val="center"/>
              <w:rPr/>
            </w:pPr>
            <w:r w:rsidDel="00000000" w:rsidR="00000000" w:rsidRPr="00000000">
              <w:rPr>
                <w:b w:val="1"/>
                <w:bCs w:val="1"/>
                <w:color w:val="ffffff"/>
                <w:sz w:val="16"/>
                <w:szCs w:val="16"/>
                <w:rtl w:val="0"/>
              </w:rPr>
              <w:t xml:space="preserve">Exit Gate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E4">
            <w:pPr>
              <w:spacing w:after="0" w:lineRule="auto"/>
              <w:rPr/>
            </w:pPr>
            <w:r w:rsidDel="00000000" w:rsidR="00000000" w:rsidRPr="00000000">
              <w:rPr>
                <w:b w:val="1"/>
                <w:bCs w:val="1"/>
                <w:color w:val="4056a1"/>
                <w:sz w:val="16"/>
                <w:szCs w:val="16"/>
                <w:rtl w:val="0"/>
              </w:rPr>
              <w:t xml:space="preserve">0. Rights and feasibility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E5">
            <w:pPr>
              <w:spacing w:after="0" w:lineRule="auto"/>
              <w:rPr/>
            </w:pPr>
            <w:r w:rsidDel="00000000" w:rsidR="00000000" w:rsidRPr="00000000">
              <w:rPr>
                <w:sz w:val="16"/>
                <w:szCs w:val="16"/>
                <w:rtl w:val="0"/>
              </w:rPr>
              <w:t xml:space="preserve">Rights outreach, asset chain of title, engine benchmark, budget range, product thesis.</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E6">
            <w:pPr>
              <w:spacing w:after="0" w:lineRule="auto"/>
              <w:rPr/>
            </w:pPr>
            <w:r w:rsidDel="00000000" w:rsidR="00000000" w:rsidRPr="00000000">
              <w:rPr>
                <w:sz w:val="16"/>
                <w:szCs w:val="16"/>
                <w:rtl w:val="0"/>
              </w:rPr>
              <w:t xml:space="preserve">Written permission path; benchmark evidence; approved concept scope.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E7">
            <w:pPr>
              <w:spacing w:after="0" w:lineRule="auto"/>
              <w:rPr/>
            </w:pPr>
            <w:r w:rsidDel="00000000" w:rsidR="00000000" w:rsidRPr="00000000">
              <w:rPr>
                <w:b w:val="1"/>
                <w:bCs w:val="1"/>
                <w:color w:val="4056a1"/>
                <w:sz w:val="16"/>
                <w:szCs w:val="16"/>
                <w:rtl w:val="0"/>
              </w:rPr>
              <w:t xml:space="preserve">1. Paper and greybox</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E8">
            <w:pPr>
              <w:spacing w:after="0" w:lineRule="auto"/>
              <w:rPr/>
            </w:pPr>
            <w:r w:rsidDel="00000000" w:rsidR="00000000" w:rsidRPr="00000000">
              <w:rPr>
                <w:sz w:val="16"/>
                <w:szCs w:val="16"/>
                <w:rtl w:val="0"/>
              </w:rPr>
              <w:t xml:space="preserve">Core loop, touch controls, one lane, basic bots, one champion per role.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E9">
            <w:pPr>
              <w:spacing w:after="0" w:lineRule="auto"/>
              <w:rPr/>
            </w:pPr>
            <w:r w:rsidDel="00000000" w:rsidR="00000000" w:rsidRPr="00000000">
              <w:rPr>
                <w:sz w:val="16"/>
                <w:szCs w:val="16"/>
                <w:rtl w:val="0"/>
              </w:rPr>
              <w:t xml:space="preserve">Fun and readable internal match.</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EA">
            <w:pPr>
              <w:spacing w:after="0" w:lineRule="auto"/>
              <w:rPr/>
            </w:pPr>
            <w:r w:rsidDel="00000000" w:rsidR="00000000" w:rsidRPr="00000000">
              <w:rPr>
                <w:b w:val="1"/>
                <w:bCs w:val="1"/>
                <w:color w:val="4056a1"/>
                <w:sz w:val="16"/>
                <w:szCs w:val="16"/>
                <w:rtl w:val="0"/>
              </w:rPr>
              <w:t xml:space="preserve">2. Vertical slice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EB">
            <w:pPr>
              <w:spacing w:after="0" w:lineRule="auto"/>
              <w:rPr/>
            </w:pPr>
            <w:r w:rsidDel="00000000" w:rsidR="00000000" w:rsidRPr="00000000">
              <w:rPr>
                <w:sz w:val="16"/>
                <w:szCs w:val="16"/>
                <w:rtl w:val="0"/>
              </w:rPr>
              <w:t xml:space="preserve">One polished arena sector, 10 champions, goblin wave, camps, one summon, backend skeleton.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EC">
            <w:pPr>
              <w:spacing w:after="0" w:lineRule="auto"/>
              <w:rPr/>
            </w:pPr>
            <w:r w:rsidDel="00000000" w:rsidR="00000000" w:rsidRPr="00000000">
              <w:rPr>
                <w:sz w:val="16"/>
                <w:szCs w:val="16"/>
                <w:rtl w:val="0"/>
              </w:rPr>
              <w:t xml:space="preserve">Licensor/publisher quality review and mobile performance gate.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ED">
            <w:pPr>
              <w:spacing w:after="0" w:lineRule="auto"/>
              <w:rPr/>
            </w:pPr>
            <w:r w:rsidDel="00000000" w:rsidR="00000000" w:rsidRPr="00000000">
              <w:rPr>
                <w:b w:val="1"/>
                <w:bCs w:val="1"/>
                <w:color w:val="4056a1"/>
                <w:sz w:val="16"/>
                <w:szCs w:val="16"/>
                <w:rtl w:val="0"/>
              </w:rPr>
              <w:t xml:space="preserve">3. Pre-alpha</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EE">
            <w:pPr>
              <w:spacing w:after="0" w:lineRule="auto"/>
              <w:rPr/>
            </w:pPr>
            <w:r w:rsidDel="00000000" w:rsidR="00000000" w:rsidRPr="00000000">
              <w:rPr>
                <w:sz w:val="16"/>
                <w:szCs w:val="16"/>
                <w:rtl w:val="0"/>
              </w:rPr>
              <w:t xml:space="preserve">Full map, match flow, 16+ champions, basic progression, telemetry.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EF">
            <w:pPr>
              <w:spacing w:after="0" w:lineRule="auto"/>
              <w:rPr/>
            </w:pPr>
            <w:r w:rsidDel="00000000" w:rsidR="00000000" w:rsidRPr="00000000">
              <w:rPr>
                <w:sz w:val="16"/>
                <w:szCs w:val="16"/>
                <w:rtl w:val="0"/>
              </w:rPr>
              <w:t xml:space="preserve">Stable team play and content pipeline.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F0">
            <w:pPr>
              <w:spacing w:after="0" w:lineRule="auto"/>
              <w:rPr/>
            </w:pPr>
            <w:r w:rsidDel="00000000" w:rsidR="00000000" w:rsidRPr="00000000">
              <w:rPr>
                <w:b w:val="1"/>
                <w:bCs w:val="1"/>
                <w:color w:val="4056a1"/>
                <w:sz w:val="16"/>
                <w:szCs w:val="16"/>
                <w:rtl w:val="0"/>
              </w:rPr>
              <w:t xml:space="preserve">4. Alpha</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F1">
            <w:pPr>
              <w:spacing w:after="0" w:lineRule="auto"/>
              <w:rPr/>
            </w:pPr>
            <w:r w:rsidDel="00000000" w:rsidR="00000000" w:rsidRPr="00000000">
              <w:rPr>
                <w:sz w:val="16"/>
                <w:szCs w:val="16"/>
                <w:rtl w:val="0"/>
              </w:rPr>
              <w:t xml:space="preserve">Target roster, matchmaking, reconnect, social basics, store sandbox, moderation.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F2">
            <w:pPr>
              <w:spacing w:after="0" w:lineRule="auto"/>
              <w:rPr/>
            </w:pPr>
            <w:r w:rsidDel="00000000" w:rsidR="00000000" w:rsidRPr="00000000">
              <w:rPr>
                <w:sz w:val="16"/>
                <w:szCs w:val="16"/>
                <w:rtl w:val="0"/>
              </w:rPr>
              <w:t xml:space="preserve">Feature complete enough for controlled external tests.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3F3">
            <w:pPr>
              <w:spacing w:after="0" w:lineRule="auto"/>
              <w:rPr/>
            </w:pPr>
            <w:r w:rsidDel="00000000" w:rsidR="00000000" w:rsidRPr="00000000">
              <w:rPr>
                <w:b w:val="1"/>
                <w:bCs w:val="1"/>
                <w:color w:val="4056a1"/>
                <w:sz w:val="16"/>
                <w:szCs w:val="16"/>
                <w:rtl w:val="0"/>
              </w:rPr>
              <w:t xml:space="preserve">5. Beta/soft launch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F4">
            <w:pPr>
              <w:spacing w:after="0" w:lineRule="auto"/>
              <w:rPr/>
            </w:pPr>
            <w:r w:rsidDel="00000000" w:rsidR="00000000" w:rsidRPr="00000000">
              <w:rPr>
                <w:sz w:val="16"/>
                <w:szCs w:val="16"/>
                <w:rtl w:val="0"/>
              </w:rPr>
              <w:t xml:space="preserve">Regional operations, scale, retention, balance, device coverage, compliance.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3F5">
            <w:pPr>
              <w:spacing w:after="0" w:lineRule="auto"/>
              <w:rPr/>
            </w:pPr>
            <w:r w:rsidDel="00000000" w:rsidR="00000000" w:rsidRPr="00000000">
              <w:rPr>
                <w:sz w:val="16"/>
                <w:szCs w:val="16"/>
                <w:rtl w:val="0"/>
              </w:rPr>
              <w:t xml:space="preserve">Metrics, stability, and legal gates met.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3F6">
            <w:pPr>
              <w:spacing w:after="0" w:lineRule="auto"/>
              <w:rPr/>
            </w:pPr>
            <w:r w:rsidDel="00000000" w:rsidR="00000000" w:rsidRPr="00000000">
              <w:rPr>
                <w:b w:val="1"/>
                <w:bCs w:val="1"/>
                <w:color w:val="4056a1"/>
                <w:sz w:val="16"/>
                <w:szCs w:val="16"/>
                <w:rtl w:val="0"/>
              </w:rPr>
              <w:t xml:space="preserve">6. Global release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F7">
            <w:pPr>
              <w:spacing w:after="0" w:lineRule="auto"/>
              <w:rPr/>
            </w:pPr>
            <w:r w:rsidDel="00000000" w:rsidR="00000000" w:rsidRPr="00000000">
              <w:rPr>
                <w:sz w:val="16"/>
                <w:szCs w:val="16"/>
                <w:rtl w:val="0"/>
              </w:rPr>
              <w:t xml:space="preserve">Certification, localization, support, live-ops calendar, rollback.</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3F8">
            <w:pPr>
              <w:spacing w:after="0" w:lineRule="auto"/>
              <w:rPr/>
            </w:pPr>
            <w:r w:rsidDel="00000000" w:rsidR="00000000" w:rsidRPr="00000000">
              <w:rPr>
                <w:sz w:val="16"/>
                <w:szCs w:val="16"/>
                <w:rtl w:val="0"/>
              </w:rPr>
              <w:t xml:space="preserve">Executive, legal, platform, and operational sign-off.</w:t>
            </w:r>
            <w:r w:rsidDel="00000000" w:rsidR="00000000" w:rsidRPr="00000000">
              <w:rPr>
                <w:rtl w:val="0"/>
              </w:rPr>
            </w:r>
          </w:p>
        </w:tc>
      </w:tr>
    </w:tbl>
    <w:p w:rsidR="00000000" w:rsidDel="00000000" w:rsidP="00000000" w:rsidRDefault="00000000" w:rsidRPr="00000000" w14:paraId="000003F9">
      <w:pPr>
        <w:spacing w:after="0" w:lineRule="auto"/>
        <w:rPr/>
      </w:pPr>
      <w:r w:rsidDel="00000000" w:rsidR="00000000" w:rsidRPr="00000000">
        <w:rPr>
          <w:rtl w:val="0"/>
        </w:rPr>
      </w:r>
    </w:p>
    <w:p w:rsidR="00000000" w:rsidDel="00000000" w:rsidP="00000000" w:rsidRDefault="00000000" w:rsidRPr="00000000" w14:paraId="000003FA">
      <w:pPr>
        <w:pStyle w:val="Heading2"/>
        <w:rPr/>
      </w:pPr>
      <w:r w:rsidDel="00000000" w:rsidR="00000000" w:rsidRPr="00000000">
        <w:rPr>
          <w:rtl w:val="0"/>
        </w:rPr>
        <w:t xml:space="preserve">15.2 Disciplines</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Leadership: executive producer, game director, product director, technical director, art director.</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Design: systems, champion, level, economy, UX, narrative, competitive balance.</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Engineering: gameplay, client, server, backend, tools, build/release, security, data.</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Art: concept, character, environment, animation, technical art, VFX, UI, lighting.</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Audio: music, sound design, implementation, voice production.</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Quality: embedded QA, compatibility lab, automation, network testing, localization QA, certification.</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Operations: production, analytics, community, customer support, trust and safety, live operations.</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Business and governance: licensing, legal, privacy, finance, procurement, marketing, regional publishing.</w:t>
      </w:r>
    </w:p>
    <w:p w:rsidR="00000000" w:rsidDel="00000000" w:rsidP="00000000" w:rsidRDefault="00000000" w:rsidRPr="00000000" w14:paraId="00000403">
      <w:pPr>
        <w:pStyle w:val="Heading2"/>
        <w:rPr/>
      </w:pPr>
      <w:r w:rsidDel="00000000" w:rsidR="00000000" w:rsidRPr="00000000">
        <w:rPr>
          <w:rtl w:val="0"/>
        </w:rPr>
        <w:t xml:space="preserve">15.3 Backlog Priority for First Playable</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Touch movement, camera, targeting, one basic attack.</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One champion each for Vanguard, Fighter, Assassin, Marksman, Mage, and Support.</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Health, damage, death, respawn, fountain, structures, Crystal Core.</w:t>
      </w:r>
    </w:p>
    <w:p w:rsidR="00000000" w:rsidDel="00000000" w:rsidP="00000000" w:rsidRDefault="00000000" w:rsidRPr="00000000" w14:paraId="00000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Goblin minion wave and lane navigation.</w:t>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One jungle route with small, medium, and large camps.</w:t>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One elemental summon with server-owned reward.</w:t>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Dedicated-server match, lobby, reconnect, telemetry, and bot fill.</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Performance overlay, automated build, crash capture, and device test list.</w:t>
      </w:r>
    </w:p>
    <w:p w:rsidR="00000000" w:rsidDel="00000000" w:rsidP="00000000" w:rsidRDefault="00000000" w:rsidRPr="00000000" w14:paraId="0000040C">
      <w:pPr>
        <w:pStyle w:val="Heading1"/>
        <w:rPr/>
      </w:pPr>
      <w:r w:rsidDel="00000000" w:rsidR="00000000" w:rsidRPr="00000000">
        <w:rPr>
          <w:rtl w:val="0"/>
        </w:rPr>
        <w:t xml:space="preserve">16. Testing and Quality Strategy</w:t>
      </w:r>
    </w:p>
    <w:p w:rsidR="00000000" w:rsidDel="00000000" w:rsidP="00000000" w:rsidRDefault="00000000" w:rsidRPr="00000000" w14:paraId="0000040D">
      <w:pPr>
        <w:pStyle w:val="Heading2"/>
        <w:rPr/>
      </w:pPr>
      <w:r w:rsidDel="00000000" w:rsidR="00000000" w:rsidRPr="00000000">
        <w:rPr>
          <w:rtl w:val="0"/>
        </w:rPr>
        <w:t xml:space="preserve">16.1 Test Layers</w:t>
      </w:r>
    </w:p>
    <w:tbl>
      <w:tblPr>
        <w:tblStyle w:val="Table24"/>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704"/>
        <w:tblGridChange w:id="0">
          <w:tblGrid>
            <w:gridCol w:w="1800"/>
            <w:gridCol w:w="7704"/>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40E">
            <w:pPr>
              <w:jc w:val="cente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0F">
            <w:pPr>
              <w:jc w:val="center"/>
              <w:rPr/>
            </w:pPr>
            <w:r w:rsidDel="00000000" w:rsidR="00000000" w:rsidRPr="00000000">
              <w:rPr>
                <w:b w:val="1"/>
                <w:bCs w:val="1"/>
                <w:color w:val="ffffff"/>
                <w:sz w:val="17"/>
                <w:szCs w:val="17"/>
                <w:rtl w:val="0"/>
              </w:rPr>
              <w:t xml:space="preserve">Coverage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10">
            <w:pPr>
              <w:spacing w:after="0" w:lineRule="auto"/>
              <w:rPr/>
            </w:pPr>
            <w:r w:rsidDel="00000000" w:rsidR="00000000" w:rsidRPr="00000000">
              <w:rPr>
                <w:b w:val="1"/>
                <w:bCs w:val="1"/>
                <w:color w:val="4056a1"/>
                <w:sz w:val="17"/>
                <w:szCs w:val="17"/>
                <w:rtl w:val="0"/>
              </w:rPr>
              <w:t xml:space="preserve">Unit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11">
            <w:pPr>
              <w:spacing w:after="0" w:lineRule="auto"/>
              <w:rPr/>
            </w:pPr>
            <w:r w:rsidDel="00000000" w:rsidR="00000000" w:rsidRPr="00000000">
              <w:rPr>
                <w:sz w:val="17"/>
                <w:szCs w:val="17"/>
                <w:rtl w:val="0"/>
              </w:rPr>
              <w:t xml:space="preserve">Damage formulas, cooldowns, buffs, inventory, shuffle bag, objective ownership, serialization.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12">
            <w:pPr>
              <w:spacing w:after="0" w:lineRule="auto"/>
              <w:rPr/>
            </w:pPr>
            <w:r w:rsidDel="00000000" w:rsidR="00000000" w:rsidRPr="00000000">
              <w:rPr>
                <w:b w:val="1"/>
                <w:bCs w:val="1"/>
                <w:color w:val="4056a1"/>
                <w:sz w:val="17"/>
                <w:szCs w:val="17"/>
                <w:rtl w:val="0"/>
              </w:rPr>
              <w:t xml:space="preserve">Integration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13">
            <w:pPr>
              <w:spacing w:after="0" w:lineRule="auto"/>
              <w:rPr/>
            </w:pPr>
            <w:r w:rsidDel="00000000" w:rsidR="00000000" w:rsidRPr="00000000">
              <w:rPr>
                <w:sz w:val="17"/>
                <w:szCs w:val="17"/>
                <w:rtl w:val="0"/>
              </w:rPr>
              <w:t xml:space="preserve">Client/server commands, reconnect, matchmaking, entitlements, remote config, store sandbox.</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14">
            <w:pPr>
              <w:spacing w:after="0" w:lineRule="auto"/>
              <w:rPr/>
            </w:pPr>
            <w:r w:rsidDel="00000000" w:rsidR="00000000" w:rsidRPr="00000000">
              <w:rPr>
                <w:b w:val="1"/>
                <w:bCs w:val="1"/>
                <w:color w:val="4056a1"/>
                <w:sz w:val="17"/>
                <w:szCs w:val="17"/>
                <w:rtl w:val="0"/>
              </w:rPr>
              <w:t xml:space="preserve">Simulation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15">
            <w:pPr>
              <w:spacing w:after="0" w:lineRule="auto"/>
              <w:rPr/>
            </w:pPr>
            <w:r w:rsidDel="00000000" w:rsidR="00000000" w:rsidRPr="00000000">
              <w:rPr>
                <w:sz w:val="17"/>
                <w:szCs w:val="17"/>
                <w:rtl w:val="0"/>
              </w:rPr>
              <w:t xml:space="preserve">Bot-vs-bot balance, economy curves, spawn schedule, pathing, stress, soak.</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16">
            <w:pPr>
              <w:spacing w:after="0" w:lineRule="auto"/>
              <w:rPr/>
            </w:pPr>
            <w:r w:rsidDel="00000000" w:rsidR="00000000" w:rsidRPr="00000000">
              <w:rPr>
                <w:b w:val="1"/>
                <w:bCs w:val="1"/>
                <w:color w:val="4056a1"/>
                <w:sz w:val="17"/>
                <w:szCs w:val="17"/>
                <w:rtl w:val="0"/>
              </w:rPr>
              <w:t xml:space="preserve">Functional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17">
            <w:pPr>
              <w:spacing w:after="0" w:lineRule="auto"/>
              <w:rPr/>
            </w:pPr>
            <w:r w:rsidDel="00000000" w:rsidR="00000000" w:rsidRPr="00000000">
              <w:rPr>
                <w:sz w:val="17"/>
                <w:szCs w:val="17"/>
                <w:rtl w:val="0"/>
              </w:rPr>
              <w:t xml:space="preserve">Champion interactions, items, map, objective rewards, UI, tutorial, reports.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18">
            <w:pPr>
              <w:spacing w:after="0" w:lineRule="auto"/>
              <w:rPr/>
            </w:pPr>
            <w:r w:rsidDel="00000000" w:rsidR="00000000" w:rsidRPr="00000000">
              <w:rPr>
                <w:b w:val="1"/>
                <w:bCs w:val="1"/>
                <w:color w:val="4056a1"/>
                <w:sz w:val="17"/>
                <w:szCs w:val="17"/>
                <w:rtl w:val="0"/>
              </w:rPr>
              <w:t xml:space="preserve">Compatibility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19">
            <w:pPr>
              <w:spacing w:after="0" w:lineRule="auto"/>
              <w:rPr/>
            </w:pPr>
            <w:r w:rsidDel="00000000" w:rsidR="00000000" w:rsidRPr="00000000">
              <w:rPr>
                <w:sz w:val="17"/>
                <w:szCs w:val="17"/>
                <w:rtl w:val="0"/>
              </w:rPr>
              <w:t xml:space="preserve">Devices, OS versions, GPUs, aspect ratios, thermal profiles, memory pressure.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1A">
            <w:pPr>
              <w:spacing w:after="0" w:lineRule="auto"/>
              <w:rPr/>
            </w:pPr>
            <w:r w:rsidDel="00000000" w:rsidR="00000000" w:rsidRPr="00000000">
              <w:rPr>
                <w:b w:val="1"/>
                <w:bCs w:val="1"/>
                <w:color w:val="4056a1"/>
                <w:sz w:val="17"/>
                <w:szCs w:val="17"/>
                <w:rtl w:val="0"/>
              </w:rPr>
              <w:t xml:space="preserve">Network</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1B">
            <w:pPr>
              <w:spacing w:after="0" w:lineRule="auto"/>
              <w:rPr/>
            </w:pPr>
            <w:r w:rsidDel="00000000" w:rsidR="00000000" w:rsidRPr="00000000">
              <w:rPr>
                <w:sz w:val="17"/>
                <w:szCs w:val="17"/>
                <w:rtl w:val="0"/>
              </w:rPr>
              <w:t xml:space="preserve">Latency, jitter, loss, reordering, disconnect, server migration policy, regional routing.</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1C">
            <w:pPr>
              <w:spacing w:after="0" w:lineRule="auto"/>
              <w:rPr/>
            </w:pPr>
            <w:r w:rsidDel="00000000" w:rsidR="00000000" w:rsidRPr="00000000">
              <w:rPr>
                <w:b w:val="1"/>
                <w:bCs w:val="1"/>
                <w:color w:val="4056a1"/>
                <w:sz w:val="17"/>
                <w:szCs w:val="17"/>
                <w:rtl w:val="0"/>
              </w:rPr>
              <w:t xml:space="preserve">Security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1D">
            <w:pPr>
              <w:spacing w:after="0" w:lineRule="auto"/>
              <w:rPr/>
            </w:pPr>
            <w:r w:rsidDel="00000000" w:rsidR="00000000" w:rsidRPr="00000000">
              <w:rPr>
                <w:sz w:val="17"/>
                <w:szCs w:val="17"/>
                <w:rtl w:val="0"/>
              </w:rPr>
              <w:t xml:space="preserve">Penetration test, abuse cases, cheat attempts, API authorization, dependency and build review.</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1E">
            <w:pPr>
              <w:spacing w:after="0" w:lineRule="auto"/>
              <w:rPr/>
            </w:pPr>
            <w:r w:rsidDel="00000000" w:rsidR="00000000" w:rsidRPr="00000000">
              <w:rPr>
                <w:b w:val="1"/>
                <w:bCs w:val="1"/>
                <w:color w:val="4056a1"/>
                <w:sz w:val="17"/>
                <w:szCs w:val="17"/>
                <w:rtl w:val="0"/>
              </w:rPr>
              <w:t xml:space="preserve">Accessibility</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1F">
            <w:pPr>
              <w:spacing w:after="0" w:lineRule="auto"/>
              <w:rPr/>
            </w:pPr>
            <w:r w:rsidDel="00000000" w:rsidR="00000000" w:rsidRPr="00000000">
              <w:rPr>
                <w:sz w:val="17"/>
                <w:szCs w:val="17"/>
                <w:rtl w:val="0"/>
              </w:rPr>
              <w:t xml:space="preserve">Control variants, color, text scale, captions, motion settings, assisted timing.</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20">
            <w:pPr>
              <w:spacing w:after="0" w:lineRule="auto"/>
              <w:rPr/>
            </w:pPr>
            <w:r w:rsidDel="00000000" w:rsidR="00000000" w:rsidRPr="00000000">
              <w:rPr>
                <w:b w:val="1"/>
                <w:bCs w:val="1"/>
                <w:color w:val="4056a1"/>
                <w:sz w:val="17"/>
                <w:szCs w:val="17"/>
                <w:rtl w:val="0"/>
              </w:rPr>
              <w:t xml:space="preserve">Localization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21">
            <w:pPr>
              <w:spacing w:after="0" w:lineRule="auto"/>
              <w:rPr/>
            </w:pPr>
            <w:r w:rsidDel="00000000" w:rsidR="00000000" w:rsidRPr="00000000">
              <w:rPr>
                <w:sz w:val="17"/>
                <w:szCs w:val="17"/>
                <w:rtl w:val="0"/>
              </w:rPr>
              <w:t xml:space="preserve">Expansion, fonts, line breaks, RTL support where planned, voice/text sync, cultural review.</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22">
            <w:pPr>
              <w:spacing w:after="0" w:lineRule="auto"/>
              <w:rPr/>
            </w:pPr>
            <w:r w:rsidDel="00000000" w:rsidR="00000000" w:rsidRPr="00000000">
              <w:rPr>
                <w:b w:val="1"/>
                <w:bCs w:val="1"/>
                <w:color w:val="4056a1"/>
                <w:sz w:val="17"/>
                <w:szCs w:val="17"/>
                <w:rtl w:val="0"/>
              </w:rPr>
              <w:t xml:space="preserve">Certification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23">
            <w:pPr>
              <w:spacing w:after="0" w:lineRule="auto"/>
              <w:rPr/>
            </w:pPr>
            <w:r w:rsidDel="00000000" w:rsidR="00000000" w:rsidRPr="00000000">
              <w:rPr>
                <w:sz w:val="17"/>
                <w:szCs w:val="17"/>
                <w:rtl w:val="0"/>
              </w:rPr>
              <w:t xml:space="preserve">Apple/Google requirements, privacy labels, purchases, deletion, login, crashes, policy compliance.</w:t>
            </w:r>
            <w:r w:rsidDel="00000000" w:rsidR="00000000" w:rsidRPr="00000000">
              <w:rPr>
                <w:rtl w:val="0"/>
              </w:rPr>
            </w:r>
          </w:p>
        </w:tc>
      </w:tr>
    </w:tbl>
    <w:p w:rsidR="00000000" w:rsidDel="00000000" w:rsidP="00000000" w:rsidRDefault="00000000" w:rsidRPr="00000000" w14:paraId="00000424">
      <w:pPr>
        <w:spacing w:after="0" w:lineRule="auto"/>
        <w:rPr/>
      </w:pPr>
      <w:r w:rsidDel="00000000" w:rsidR="00000000" w:rsidRPr="00000000">
        <w:rPr>
          <w:rtl w:val="0"/>
        </w:rPr>
      </w:r>
    </w:p>
    <w:p w:rsidR="00000000" w:rsidDel="00000000" w:rsidP="00000000" w:rsidRDefault="00000000" w:rsidRPr="00000000" w14:paraId="00000425">
      <w:pPr>
        <w:pStyle w:val="Heading2"/>
        <w:rPr/>
      </w:pPr>
      <w:r w:rsidDel="00000000" w:rsidR="00000000" w:rsidRPr="00000000">
        <w:rPr>
          <w:rtl w:val="0"/>
        </w:rPr>
        <w:t xml:space="preserve">16.2 Balance Validation</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Track pick, ban, win, role win, match-up, skill-bracket performance, party effect, objective conversion, item combinations, and side advantage.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Do not balance from global win rate alone. Segment by role, mastery, rating, region, latency, build, and patch age.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Use minimum sample thresholds and confidence intervals before routine changes; emergency exploits can bypass normal cadence.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Keep a balance change log with hypothesis, expected outcome, affected cohorts, telemetry, and rollback criterion.</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Run readability reviews whenever balance changes modify timing, range, or effect density.</w:t>
      </w:r>
    </w:p>
    <w:p w:rsidR="00000000" w:rsidDel="00000000" w:rsidP="00000000" w:rsidRDefault="00000000" w:rsidRPr="00000000" w14:paraId="0000042B">
      <w:pPr>
        <w:pStyle w:val="Heading2"/>
        <w:rPr/>
      </w:pPr>
      <w:r w:rsidDel="00000000" w:rsidR="00000000" w:rsidRPr="00000000">
        <w:rPr>
          <w:rtl w:val="0"/>
        </w:rPr>
        <w:t xml:space="preserve">16.3 Release-blocking Defects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Crash, data loss, purchase loss, account compromise, or privacy violation.</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Server desync, objective ownership error, inventory duplication, or competitive exploit.</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Unrecoverable reconnect, stuck match, broken tutorial gate, or certification failure.</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Critical accessibility failure that hides required information.</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Unauthorized asset, missing license, trademark conflict, or prohibited marketing claim.</w:t>
      </w:r>
    </w:p>
    <w:p w:rsidR="00000000" w:rsidDel="00000000" w:rsidP="00000000" w:rsidRDefault="00000000" w:rsidRPr="00000000" w14:paraId="00000431">
      <w:pPr>
        <w:pStyle w:val="Heading1"/>
        <w:rPr/>
      </w:pPr>
      <w:r w:rsidDel="00000000" w:rsidR="00000000" w:rsidRPr="00000000">
        <w:rPr>
          <w:rtl w:val="0"/>
        </w:rPr>
        <w:t xml:space="preserve">17. Release, Certification, and Post-launch</w:t>
      </w:r>
    </w:p>
    <w:p w:rsidR="00000000" w:rsidDel="00000000" w:rsidP="00000000" w:rsidRDefault="00000000" w:rsidRPr="00000000" w14:paraId="00000432">
      <w:pPr>
        <w:pStyle w:val="Heading2"/>
        <w:rPr/>
      </w:pPr>
      <w:r w:rsidDel="00000000" w:rsidR="00000000" w:rsidRPr="00000000">
        <w:rPr>
          <w:rtl w:val="0"/>
        </w:rPr>
        <w:t xml:space="preserve">17.1 Release Date Policy</w:t>
      </w:r>
    </w:p>
    <w:p w:rsidR="00000000" w:rsidDel="00000000" w:rsidP="00000000" w:rsidRDefault="00000000" w:rsidRPr="00000000" w14:paraId="00000433">
      <w:pPr>
        <w:rPr/>
      </w:pPr>
      <w:r w:rsidDel="00000000" w:rsidR="00000000" w:rsidRPr="00000000">
        <w:rPr>
          <w:rtl w:val="0"/>
        </w:rPr>
        <w:t xml:space="preserve">The final release date is intentionally listed as TBD. A specific date would be speculative because the project has not established written rights clearance, final engine selection, staffed production capacity, regional server plan, soft-launch evidence, or platform certification. The date may be committed only after the soft-launch exit gate and a joint review by production, engineering, QA, legal/licensing, privacy, security, publishing, customer support, and the rights holder.</w:t>
      </w:r>
    </w:p>
    <w:p w:rsidR="00000000" w:rsidDel="00000000" w:rsidP="00000000" w:rsidRDefault="00000000" w:rsidRPr="00000000" w14:paraId="00000434">
      <w:pPr>
        <w:pStyle w:val="Heading2"/>
        <w:rPr/>
      </w:pPr>
      <w:r w:rsidDel="00000000" w:rsidR="00000000" w:rsidRPr="00000000">
        <w:rPr>
          <w:rtl w:val="0"/>
        </w:rPr>
        <w:t xml:space="preserve">17.2 Soft-launch Exit Criteria</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Rights and store metadata approved for the test territories.</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Crash, ANR, server stability, reconnect, purchase, and support metrics meet internally approved thresholds.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Matchmaking quality and queue health are acceptable by role and party size.</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 severe side advantage or objective-selection defect.</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Retention and session behavior support continued investment without harmful monetization pressure.</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Moderation, privacy requests, refunds, incident response, and customer support operate end to end.</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Content pipeline can sustain the planned cadence without unacceptable overtime or quality decline.</w:t>
      </w:r>
    </w:p>
    <w:p w:rsidR="00000000" w:rsidDel="00000000" w:rsidP="00000000" w:rsidRDefault="00000000" w:rsidRPr="00000000" w14:paraId="0000043C">
      <w:pPr>
        <w:pStyle w:val="Heading2"/>
        <w:rPr/>
      </w:pPr>
      <w:r w:rsidDel="00000000" w:rsidR="00000000" w:rsidRPr="00000000">
        <w:rPr>
          <w:rtl w:val="0"/>
        </w:rPr>
        <w:t xml:space="preserve">17.3 Store and Certification Checklist</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App identity, signing, bundle IDs, age rating, privacy policy, terms, licenses, account deletion, data safety labels.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In-app purchase products, restore flow, parental controls, regional pricing, receipts, refund/support paths.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Third-party SDK inventory, consent, tracking declarations, ad policy if any, child-safety assessment.</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Screenshots and trailers must represent actual gameplay and use only approved assets.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Offline and degraded-service messaging, maintenance mode, minimum version enforcement, and rollback.</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Symbols, crash reporting, release notes, known issues, customer-support macros, and incident contacts.</w:t>
      </w:r>
    </w:p>
    <w:p w:rsidR="00000000" w:rsidDel="00000000" w:rsidP="00000000" w:rsidRDefault="00000000" w:rsidRPr="00000000" w14:paraId="00000443">
      <w:pPr>
        <w:pStyle w:val="Heading2"/>
        <w:rPr/>
      </w:pPr>
      <w:r w:rsidDel="00000000" w:rsidR="00000000" w:rsidRPr="00000000">
        <w:rPr>
          <w:rtl w:val="0"/>
        </w:rPr>
        <w:t xml:space="preserve">17.4 Post-launch Operations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Daily operational dashboard for stability, matchmaking, economy, security, moderation, and purchases.</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Weekly cross-discipline review; scheduled balance communication; emergency hotfix process.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Seasonal roadmap with licensor approval lead times and localization capacity.</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Champion releases must include counterplay education and avoid intentional launch over-powering.</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Maintain end-of-life, refund, account export/deletion, and server sunset plans from the start.</w:t>
      </w:r>
    </w:p>
    <w:p w:rsidR="00000000" w:rsidDel="00000000" w:rsidP="00000000" w:rsidRDefault="00000000" w:rsidRPr="00000000" w14:paraId="00000449">
      <w:pPr>
        <w:pStyle w:val="Heading1"/>
        <w:rPr/>
      </w:pPr>
      <w:r w:rsidDel="00000000" w:rsidR="00000000" w:rsidRPr="00000000">
        <w:rPr>
          <w:rtl w:val="0"/>
        </w:rPr>
        <w:t xml:space="preserve">18. Legal, Privacy, Safety, and Risk Register</w:t>
      </w:r>
    </w:p>
    <w:p w:rsidR="00000000" w:rsidDel="00000000" w:rsidP="00000000" w:rsidRDefault="00000000" w:rsidRPr="00000000" w14:paraId="0000044A">
      <w:pPr>
        <w:pStyle w:val="Heading2"/>
        <w:rPr/>
      </w:pPr>
      <w:r w:rsidDel="00000000" w:rsidR="00000000" w:rsidRPr="00000000">
        <w:rPr>
          <w:rtl w:val="0"/>
        </w:rPr>
        <w:t xml:space="preserve">18.1 Mandatory Rights Workstreams</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Trademark and title clearance for “Dissidia: Final Fantasy Ultima </w:t>
      </w:r>
      <w:r w:rsidDel="00000000" w:rsidR="00000000" w:rsidRPr="00000000">
        <w:rPr>
          <w:rtl w:val="0"/>
        </w:rPr>
        <w:t xml:space="preserve">Pugna</w:t>
      </w: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 Clamoris” in every intended territory and store.</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Character, creature, summon, world, costume, weapon, logo, likeness, voice, music, sound, animation, and model permissions.</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Written asset chain of title for every provided 3D model and texture.</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License scope: platforms, territories, languages, duration, marketing, esports, merchandise, user-generated content, modifications, sublicensing, and termination.</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Approval workflow and lead times with the rights holder.</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Open-source software notices and obligations; third-party SDK contracts and data processing terms.</w:t>
      </w:r>
    </w:p>
    <w:p w:rsidR="00000000" w:rsidDel="00000000" w:rsidP="00000000" w:rsidRDefault="00000000" w:rsidRPr="00000000" w14:paraId="00000451">
      <w:pPr>
        <w:pStyle w:val="Heading2"/>
        <w:rPr/>
      </w:pPr>
      <w:r w:rsidDel="00000000" w:rsidR="00000000" w:rsidRPr="00000000">
        <w:rPr>
          <w:rtl w:val="0"/>
        </w:rPr>
        <w:t xml:space="preserve">18.2 Privacy and Player Safety</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Data minimization, purpose limitation, retention schedules, encryption, access control, deletion/export, breach response, and regional transfer review.</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Age assurance and parental-consent approach appropriate to target regions and features.</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Chat filtering, mute/block/report, human review, appeals, evidence retention, and crisis escalation.</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No dark patterns, coercive countdowns, disguised ads, or monetization that exploits minors or vulnerable users.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Competitive integrity rules and transparent enforcement categories.</w:t>
      </w:r>
    </w:p>
    <w:p w:rsidR="00000000" w:rsidDel="00000000" w:rsidP="00000000" w:rsidRDefault="00000000" w:rsidRPr="00000000" w14:paraId="00000457">
      <w:pPr>
        <w:pStyle w:val="Heading2"/>
        <w:rPr/>
      </w:pPr>
      <w:r w:rsidDel="00000000" w:rsidR="00000000" w:rsidRPr="00000000">
        <w:rPr>
          <w:rtl w:val="0"/>
        </w:rPr>
        <w:t xml:space="preserve">18.3 Key Risks</w:t>
      </w:r>
    </w:p>
    <w:tbl>
      <w:tblPr>
        <w:tblStyle w:val="Table2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224"/>
        <w:gridCol w:w="2952"/>
        <w:gridCol w:w="3528"/>
        <w:tblGridChange w:id="0">
          <w:tblGrid>
            <w:gridCol w:w="1944"/>
            <w:gridCol w:w="1224"/>
            <w:gridCol w:w="2952"/>
            <w:gridCol w:w="3528"/>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458">
            <w:pPr>
              <w:jc w:val="center"/>
              <w:rPr/>
            </w:pPr>
            <w:r w:rsidDel="00000000" w:rsidR="00000000" w:rsidRPr="00000000">
              <w:rPr>
                <w:b w:val="1"/>
                <w:bCs w:val="1"/>
                <w:color w:val="ffffff"/>
                <w:sz w:val="15"/>
                <w:szCs w:val="15"/>
                <w:rtl w:val="0"/>
              </w:rPr>
              <w:t xml:space="preserve">Risk</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59">
            <w:pPr>
              <w:jc w:val="center"/>
              <w:rPr/>
            </w:pPr>
            <w:r w:rsidDel="00000000" w:rsidR="00000000" w:rsidRPr="00000000">
              <w:rPr>
                <w:b w:val="1"/>
                <w:bCs w:val="1"/>
                <w:color w:val="ffffff"/>
                <w:sz w:val="15"/>
                <w:szCs w:val="15"/>
                <w:rtl w:val="0"/>
              </w:rPr>
              <w:t xml:space="preserve">Severity</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5A">
            <w:pPr>
              <w:jc w:val="center"/>
              <w:rPr/>
            </w:pPr>
            <w:r w:rsidDel="00000000" w:rsidR="00000000" w:rsidRPr="00000000">
              <w:rPr>
                <w:b w:val="1"/>
                <w:bCs w:val="1"/>
                <w:color w:val="ffffff"/>
                <w:sz w:val="15"/>
                <w:szCs w:val="15"/>
                <w:rtl w:val="0"/>
              </w:rPr>
              <w:t xml:space="preserve">Impact</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5B">
            <w:pPr>
              <w:jc w:val="center"/>
              <w:rPr/>
            </w:pPr>
            <w:r w:rsidDel="00000000" w:rsidR="00000000" w:rsidRPr="00000000">
              <w:rPr>
                <w:b w:val="1"/>
                <w:bCs w:val="1"/>
                <w:color w:val="ffffff"/>
                <w:sz w:val="15"/>
                <w:szCs w:val="15"/>
                <w:rtl w:val="0"/>
              </w:rPr>
              <w:t xml:space="preserve">Mitigation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5C">
            <w:pPr>
              <w:spacing w:after="0" w:lineRule="auto"/>
              <w:rPr/>
            </w:pPr>
            <w:r w:rsidDel="00000000" w:rsidR="00000000" w:rsidRPr="00000000">
              <w:rPr>
                <w:b w:val="1"/>
                <w:bCs w:val="1"/>
                <w:color w:val="4056a1"/>
                <w:sz w:val="15"/>
                <w:szCs w:val="15"/>
                <w:rtl w:val="0"/>
              </w:rPr>
              <w:t xml:space="preserve">Rights not secured</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5D">
            <w:pPr>
              <w:spacing w:after="0" w:lineRule="auto"/>
              <w:rPr/>
            </w:pPr>
            <w:r w:rsidDel="00000000" w:rsidR="00000000" w:rsidRPr="00000000">
              <w:rPr>
                <w:sz w:val="15"/>
                <w:szCs w:val="15"/>
                <w:rtl w:val="0"/>
              </w:rPr>
              <w:t xml:space="preserve">Critical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5E">
            <w:pPr>
              <w:spacing w:after="0" w:lineRule="auto"/>
              <w:rPr/>
            </w:pPr>
            <w:r w:rsidDel="00000000" w:rsidR="00000000" w:rsidRPr="00000000">
              <w:rPr>
                <w:sz w:val="15"/>
                <w:szCs w:val="15"/>
                <w:rtl w:val="0"/>
              </w:rPr>
              <w:t xml:space="preserve">Project cannot lawfully release with proposed IP.</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5F">
            <w:pPr>
              <w:spacing w:after="0" w:lineRule="auto"/>
              <w:rPr/>
            </w:pPr>
            <w:r w:rsidDel="00000000" w:rsidR="00000000" w:rsidRPr="00000000">
              <w:rPr>
                <w:sz w:val="15"/>
                <w:szCs w:val="15"/>
                <w:rtl w:val="0"/>
              </w:rPr>
              <w:t xml:space="preserve">Treat prototype as private; pursue written license; maintain original-IP contingency.</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60">
            <w:pPr>
              <w:spacing w:after="0" w:lineRule="auto"/>
              <w:rPr/>
            </w:pPr>
            <w:r w:rsidDel="00000000" w:rsidR="00000000" w:rsidRPr="00000000">
              <w:rPr>
                <w:b w:val="1"/>
                <w:bCs w:val="1"/>
                <w:color w:val="4056a1"/>
                <w:sz w:val="15"/>
                <w:szCs w:val="15"/>
                <w:rtl w:val="0"/>
              </w:rPr>
              <w:t xml:space="preserve">Model provenance unclear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1">
            <w:pPr>
              <w:spacing w:after="0" w:lineRule="auto"/>
              <w:rPr/>
            </w:pPr>
            <w:r w:rsidDel="00000000" w:rsidR="00000000" w:rsidRPr="00000000">
              <w:rPr>
                <w:sz w:val="15"/>
                <w:szCs w:val="15"/>
                <w:rtl w:val="0"/>
              </w:rPr>
              <w:t xml:space="preserve">Critical</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2">
            <w:pPr>
              <w:spacing w:after="0" w:lineRule="auto"/>
              <w:rPr/>
            </w:pPr>
            <w:r w:rsidDel="00000000" w:rsidR="00000000" w:rsidRPr="00000000">
              <w:rPr>
                <w:sz w:val="15"/>
                <w:szCs w:val="15"/>
                <w:rtl w:val="0"/>
              </w:rPr>
              <w:t xml:space="preserve">Takedown, breach, rework, reputational loss.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3">
            <w:pPr>
              <w:spacing w:after="0" w:lineRule="auto"/>
              <w:rPr/>
            </w:pPr>
            <w:r w:rsidDel="00000000" w:rsidR="00000000" w:rsidRPr="00000000">
              <w:rPr>
                <w:sz w:val="15"/>
                <w:szCs w:val="15"/>
                <w:rtl w:val="0"/>
              </w:rPr>
              <w:t xml:space="preserve">Asset register, quarantine, legal review, replacement plan.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64">
            <w:pPr>
              <w:spacing w:after="0" w:lineRule="auto"/>
              <w:rPr/>
            </w:pPr>
            <w:r w:rsidDel="00000000" w:rsidR="00000000" w:rsidRPr="00000000">
              <w:rPr>
                <w:b w:val="1"/>
                <w:bCs w:val="1"/>
                <w:color w:val="4056a1"/>
                <w:sz w:val="15"/>
                <w:szCs w:val="15"/>
                <w:rtl w:val="0"/>
              </w:rPr>
              <w:t xml:space="preserve">Scope too large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5">
            <w:pPr>
              <w:spacing w:after="0" w:lineRule="auto"/>
              <w:rPr/>
            </w:pPr>
            <w:r w:rsidDel="00000000" w:rsidR="00000000" w:rsidRPr="00000000">
              <w:rPr>
                <w:sz w:val="15"/>
                <w:szCs w:val="15"/>
                <w:rtl w:val="0"/>
              </w:rPr>
              <w:t xml:space="preserve">High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6">
            <w:pPr>
              <w:spacing w:after="0" w:lineRule="auto"/>
              <w:rPr/>
            </w:pPr>
            <w:r w:rsidDel="00000000" w:rsidR="00000000" w:rsidRPr="00000000">
              <w:rPr>
                <w:sz w:val="15"/>
                <w:szCs w:val="15"/>
                <w:rtl w:val="0"/>
              </w:rPr>
              <w:t xml:space="preserve">Roster and backend delay quality.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7">
            <w:pPr>
              <w:spacing w:after="0" w:lineRule="auto"/>
              <w:rPr/>
            </w:pPr>
            <w:r w:rsidDel="00000000" w:rsidR="00000000" w:rsidRPr="00000000">
              <w:rPr>
                <w:sz w:val="15"/>
                <w:szCs w:val="15"/>
                <w:rtl w:val="0"/>
              </w:rPr>
              <w:t xml:space="preserve">Vertical slice, stage gates, cap launch scope, reuse systems.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68">
            <w:pPr>
              <w:spacing w:after="0" w:lineRule="auto"/>
              <w:rPr/>
            </w:pPr>
            <w:r w:rsidDel="00000000" w:rsidR="00000000" w:rsidRPr="00000000">
              <w:rPr>
                <w:b w:val="1"/>
                <w:bCs w:val="1"/>
                <w:color w:val="4056a1"/>
                <w:sz w:val="15"/>
                <w:szCs w:val="15"/>
                <w:rtl w:val="0"/>
              </w:rPr>
              <w:t xml:space="preserve">Mobile performance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9">
            <w:pPr>
              <w:spacing w:after="0" w:lineRule="auto"/>
              <w:rPr/>
            </w:pPr>
            <w:r w:rsidDel="00000000" w:rsidR="00000000" w:rsidRPr="00000000">
              <w:rPr>
                <w:sz w:val="15"/>
                <w:szCs w:val="15"/>
                <w:rtl w:val="0"/>
              </w:rPr>
              <w:t xml:space="preserve">High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A">
            <w:pPr>
              <w:spacing w:after="0" w:lineRule="auto"/>
              <w:rPr/>
            </w:pPr>
            <w:r w:rsidDel="00000000" w:rsidR="00000000" w:rsidRPr="00000000">
              <w:rPr>
                <w:sz w:val="15"/>
                <w:szCs w:val="15"/>
                <w:rtl w:val="0"/>
              </w:rPr>
              <w:t xml:space="preserve">Thermals, crashes, poor reviews.</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6B">
            <w:pPr>
              <w:spacing w:after="0" w:lineRule="auto"/>
              <w:rPr/>
            </w:pPr>
            <w:r w:rsidDel="00000000" w:rsidR="00000000" w:rsidRPr="00000000">
              <w:rPr>
                <w:sz w:val="15"/>
                <w:szCs w:val="15"/>
                <w:rtl w:val="0"/>
              </w:rPr>
              <w:t xml:space="preserve">Benchmark early, device tiers, budgets, soak tests.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6C">
            <w:pPr>
              <w:spacing w:after="0" w:lineRule="auto"/>
              <w:rPr/>
            </w:pPr>
            <w:r w:rsidDel="00000000" w:rsidR="00000000" w:rsidRPr="00000000">
              <w:rPr>
                <w:b w:val="1"/>
                <w:bCs w:val="1"/>
                <w:color w:val="4056a1"/>
                <w:sz w:val="15"/>
                <w:szCs w:val="15"/>
                <w:rtl w:val="0"/>
              </w:rPr>
              <w:t xml:space="preserve">Combat unreadable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D">
            <w:pPr>
              <w:spacing w:after="0" w:lineRule="auto"/>
              <w:rPr/>
            </w:pPr>
            <w:r w:rsidDel="00000000" w:rsidR="00000000" w:rsidRPr="00000000">
              <w:rPr>
                <w:sz w:val="15"/>
                <w:szCs w:val="15"/>
                <w:rtl w:val="0"/>
              </w:rPr>
              <w:t xml:space="preserve">High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E">
            <w:pPr>
              <w:spacing w:after="0" w:lineRule="auto"/>
              <w:rPr/>
            </w:pPr>
            <w:r w:rsidDel="00000000" w:rsidR="00000000" w:rsidRPr="00000000">
              <w:rPr>
                <w:sz w:val="15"/>
                <w:szCs w:val="15"/>
                <w:rtl w:val="0"/>
              </w:rPr>
              <w:t xml:space="preserve">Player confusion and accessibility failure.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6F">
            <w:pPr>
              <w:spacing w:after="0" w:lineRule="auto"/>
              <w:rPr/>
            </w:pPr>
            <w:r w:rsidDel="00000000" w:rsidR="00000000" w:rsidRPr="00000000">
              <w:rPr>
                <w:sz w:val="15"/>
                <w:szCs w:val="15"/>
                <w:rtl w:val="0"/>
              </w:rPr>
              <w:t xml:space="preserve">Effect taxonomy, silhouette review, density settings, playtests.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70">
            <w:pPr>
              <w:spacing w:after="0" w:lineRule="auto"/>
              <w:rPr/>
            </w:pPr>
            <w:r w:rsidDel="00000000" w:rsidR="00000000" w:rsidRPr="00000000">
              <w:rPr>
                <w:b w:val="1"/>
                <w:bCs w:val="1"/>
                <w:color w:val="4056a1"/>
                <w:sz w:val="15"/>
                <w:szCs w:val="15"/>
                <w:rtl w:val="0"/>
              </w:rPr>
              <w:t xml:space="preserve">Objective RNG feels unfair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1">
            <w:pPr>
              <w:spacing w:after="0" w:lineRule="auto"/>
              <w:rPr/>
            </w:pPr>
            <w:r w:rsidDel="00000000" w:rsidR="00000000" w:rsidRPr="00000000">
              <w:rPr>
                <w:sz w:val="15"/>
                <w:szCs w:val="15"/>
                <w:rtl w:val="0"/>
              </w:rPr>
              <w:t xml:space="preserve">High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2">
            <w:pPr>
              <w:spacing w:after="0" w:lineRule="auto"/>
              <w:rPr/>
            </w:pPr>
            <w:r w:rsidDel="00000000" w:rsidR="00000000" w:rsidRPr="00000000">
              <w:rPr>
                <w:sz w:val="15"/>
                <w:szCs w:val="15"/>
                <w:rtl w:val="0"/>
              </w:rPr>
              <w:t xml:space="preserve">Competitive distrust.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3">
            <w:pPr>
              <w:spacing w:after="0" w:lineRule="auto"/>
              <w:rPr/>
            </w:pPr>
            <w:r w:rsidDel="00000000" w:rsidR="00000000" w:rsidRPr="00000000">
              <w:rPr>
                <w:sz w:val="15"/>
                <w:szCs w:val="15"/>
                <w:rtl w:val="0"/>
              </w:rPr>
              <w:t xml:space="preserve">Revealed seeded shuffle bag, no duplicates, audit logs.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74">
            <w:pPr>
              <w:spacing w:after="0" w:lineRule="auto"/>
              <w:rPr/>
            </w:pPr>
            <w:r w:rsidDel="00000000" w:rsidR="00000000" w:rsidRPr="00000000">
              <w:rPr>
                <w:b w:val="1"/>
                <w:bCs w:val="1"/>
                <w:color w:val="4056a1"/>
                <w:sz w:val="15"/>
                <w:szCs w:val="15"/>
                <w:rtl w:val="0"/>
              </w:rPr>
              <w:t xml:space="preserve">Network/cheat risk</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5">
            <w:pPr>
              <w:spacing w:after="0" w:lineRule="auto"/>
              <w:rPr/>
            </w:pPr>
            <w:r w:rsidDel="00000000" w:rsidR="00000000" w:rsidRPr="00000000">
              <w:rPr>
                <w:sz w:val="15"/>
                <w:szCs w:val="15"/>
                <w:rtl w:val="0"/>
              </w:rPr>
              <w:t xml:space="preserve">High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6">
            <w:pPr>
              <w:spacing w:after="0" w:lineRule="auto"/>
              <w:rPr/>
            </w:pPr>
            <w:r w:rsidDel="00000000" w:rsidR="00000000" w:rsidRPr="00000000">
              <w:rPr>
                <w:sz w:val="15"/>
                <w:szCs w:val="15"/>
                <w:rtl w:val="0"/>
              </w:rPr>
              <w:t xml:space="preserve">Unfair matches and churn.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7">
            <w:pPr>
              <w:spacing w:after="0" w:lineRule="auto"/>
              <w:rPr/>
            </w:pPr>
            <w:r w:rsidDel="00000000" w:rsidR="00000000" w:rsidRPr="00000000">
              <w:rPr>
                <w:sz w:val="15"/>
                <w:szCs w:val="15"/>
                <w:rtl w:val="0"/>
              </w:rPr>
              <w:t xml:space="preserve">Server authority, validation, monitoring, incident response.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78">
            <w:pPr>
              <w:spacing w:after="0" w:lineRule="auto"/>
              <w:rPr/>
            </w:pPr>
            <w:r w:rsidDel="00000000" w:rsidR="00000000" w:rsidRPr="00000000">
              <w:rPr>
                <w:b w:val="1"/>
                <w:bCs w:val="1"/>
                <w:color w:val="4056a1"/>
                <w:sz w:val="15"/>
                <w:szCs w:val="15"/>
                <w:rtl w:val="0"/>
              </w:rPr>
              <w:t xml:space="preserve">Monetization backlash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9">
            <w:pPr>
              <w:spacing w:after="0" w:lineRule="auto"/>
              <w:rPr/>
            </w:pPr>
            <w:r w:rsidDel="00000000" w:rsidR="00000000" w:rsidRPr="00000000">
              <w:rPr>
                <w:sz w:val="15"/>
                <w:szCs w:val="15"/>
                <w:rtl w:val="0"/>
              </w:rPr>
              <w:t xml:space="preserve">High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A">
            <w:pPr>
              <w:spacing w:after="0" w:lineRule="auto"/>
              <w:rPr/>
            </w:pPr>
            <w:r w:rsidDel="00000000" w:rsidR="00000000" w:rsidRPr="00000000">
              <w:rPr>
                <w:sz w:val="15"/>
                <w:szCs w:val="15"/>
                <w:rtl w:val="0"/>
              </w:rPr>
              <w:t xml:space="preserve">Trust and regulatory risk.</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7B">
            <w:pPr>
              <w:spacing w:after="0" w:lineRule="auto"/>
              <w:rPr/>
            </w:pPr>
            <w:r w:rsidDel="00000000" w:rsidR="00000000" w:rsidRPr="00000000">
              <w:rPr>
                <w:sz w:val="15"/>
                <w:szCs w:val="15"/>
                <w:rtl w:val="0"/>
              </w:rPr>
              <w:t xml:space="preserve">Cosmetic-led economy, transparent pricing, no paid power.</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7C">
            <w:pPr>
              <w:spacing w:after="0" w:lineRule="auto"/>
              <w:rPr/>
            </w:pPr>
            <w:r w:rsidDel="00000000" w:rsidR="00000000" w:rsidRPr="00000000">
              <w:rPr>
                <w:b w:val="1"/>
                <w:bCs w:val="1"/>
                <w:color w:val="4056a1"/>
                <w:sz w:val="15"/>
                <w:szCs w:val="15"/>
                <w:rtl w:val="0"/>
              </w:rPr>
              <w:t xml:space="preserve">Content cadence burnout</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D">
            <w:pPr>
              <w:spacing w:after="0" w:lineRule="auto"/>
              <w:rPr/>
            </w:pPr>
            <w:r w:rsidDel="00000000" w:rsidR="00000000" w:rsidRPr="00000000">
              <w:rPr>
                <w:sz w:val="15"/>
                <w:szCs w:val="15"/>
                <w:rtl w:val="0"/>
              </w:rPr>
              <w:t xml:space="preserve">Medium/High</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E">
            <w:pPr>
              <w:spacing w:after="0" w:lineRule="auto"/>
              <w:rPr/>
            </w:pPr>
            <w:r w:rsidDel="00000000" w:rsidR="00000000" w:rsidRPr="00000000">
              <w:rPr>
                <w:sz w:val="15"/>
                <w:szCs w:val="15"/>
                <w:rtl w:val="0"/>
              </w:rPr>
              <w:t xml:space="preserve">Quality decline and staff attrition.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7F">
            <w:pPr>
              <w:spacing w:after="0" w:lineRule="auto"/>
              <w:rPr/>
            </w:pPr>
            <w:r w:rsidDel="00000000" w:rsidR="00000000" w:rsidRPr="00000000">
              <w:rPr>
                <w:sz w:val="15"/>
                <w:szCs w:val="15"/>
                <w:rtl w:val="0"/>
              </w:rPr>
              <w:t xml:space="preserve">Sustainable calendar, tooling, reuse, capacity planning.</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80">
            <w:pPr>
              <w:spacing w:after="0" w:lineRule="auto"/>
              <w:rPr/>
            </w:pPr>
            <w:r w:rsidDel="00000000" w:rsidR="00000000" w:rsidRPr="00000000">
              <w:rPr>
                <w:b w:val="1"/>
                <w:bCs w:val="1"/>
                <w:color w:val="4056a1"/>
                <w:sz w:val="15"/>
                <w:szCs w:val="15"/>
                <w:rtl w:val="0"/>
              </w:rPr>
              <w:t xml:space="preserve">Name or cultural issue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81">
            <w:pPr>
              <w:spacing w:after="0" w:lineRule="auto"/>
              <w:rPr/>
            </w:pPr>
            <w:r w:rsidDel="00000000" w:rsidR="00000000" w:rsidRPr="00000000">
              <w:rPr>
                <w:sz w:val="15"/>
                <w:szCs w:val="15"/>
                <w:rtl w:val="0"/>
              </w:rPr>
              <w:t xml:space="preserve">Medium/High</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82">
            <w:pPr>
              <w:spacing w:after="0" w:lineRule="auto"/>
              <w:rPr/>
            </w:pPr>
            <w:r w:rsidDel="00000000" w:rsidR="00000000" w:rsidRPr="00000000">
              <w:rPr>
                <w:sz w:val="15"/>
                <w:szCs w:val="15"/>
                <w:rtl w:val="0"/>
              </w:rPr>
              <w:t xml:space="preserve">Market confusion or rejection.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83">
            <w:pPr>
              <w:spacing w:after="0" w:lineRule="auto"/>
              <w:rPr/>
            </w:pPr>
            <w:r w:rsidDel="00000000" w:rsidR="00000000" w:rsidRPr="00000000">
              <w:rPr>
                <w:sz w:val="15"/>
                <w:szCs w:val="15"/>
                <w:rtl w:val="0"/>
              </w:rPr>
              <w:t xml:space="preserve">Trademark, linguistic, cultural, and licensor review.</w:t>
            </w:r>
            <w:r w:rsidDel="00000000" w:rsidR="00000000" w:rsidRPr="00000000">
              <w:rPr>
                <w:rtl w:val="0"/>
              </w:rPr>
            </w:r>
          </w:p>
        </w:tc>
      </w:tr>
    </w:tbl>
    <w:p w:rsidR="00000000" w:rsidDel="00000000" w:rsidP="00000000" w:rsidRDefault="00000000" w:rsidRPr="00000000" w14:paraId="00000484">
      <w:pPr>
        <w:spacing w:after="0" w:lineRule="auto"/>
        <w:rPr/>
      </w:pPr>
      <w:r w:rsidDel="00000000" w:rsidR="00000000" w:rsidRPr="00000000">
        <w:rPr>
          <w:rtl w:val="0"/>
        </w:rPr>
      </w:r>
    </w:p>
    <w:p w:rsidR="00000000" w:rsidDel="00000000" w:rsidP="00000000" w:rsidRDefault="00000000" w:rsidRPr="00000000" w14:paraId="00000485">
      <w:pPr>
        <w:pStyle w:val="Heading1"/>
        <w:rPr/>
      </w:pPr>
      <w:r w:rsidDel="00000000" w:rsidR="00000000" w:rsidRPr="00000000">
        <w:rPr>
          <w:rtl w:val="0"/>
        </w:rPr>
        <w:t xml:space="preserve">Appendix A. Core Data Definitions</w:t>
      </w:r>
    </w:p>
    <w:tbl>
      <w:tblPr>
        <w:tblStyle w:val="Table2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200"/>
        <w:tblGridChange w:id="0">
          <w:tblGrid>
            <w:gridCol w:w="2304"/>
            <w:gridCol w:w="7200"/>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486">
            <w:pPr>
              <w:jc w:val="center"/>
              <w:rPr/>
            </w:pPr>
            <w:r w:rsidDel="00000000" w:rsidR="00000000" w:rsidRPr="00000000">
              <w:rPr>
                <w:b w:val="1"/>
                <w:bCs w:val="1"/>
                <w:color w:val="ffffff"/>
                <w:sz w:val="16"/>
                <w:szCs w:val="16"/>
                <w:rtl w:val="0"/>
              </w:rPr>
              <w:t xml:space="preserve">Entity</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87">
            <w:pPr>
              <w:jc w:val="center"/>
              <w:rPr/>
            </w:pPr>
            <w:r w:rsidDel="00000000" w:rsidR="00000000" w:rsidRPr="00000000">
              <w:rPr>
                <w:b w:val="1"/>
                <w:bCs w:val="1"/>
                <w:color w:val="ffffff"/>
                <w:sz w:val="16"/>
                <w:szCs w:val="16"/>
                <w:rtl w:val="0"/>
              </w:rPr>
              <w:t xml:space="preserve">Must Be Data-driven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88">
            <w:pPr>
              <w:spacing w:after="0" w:lineRule="auto"/>
              <w:rPr/>
            </w:pPr>
            <w:r w:rsidDel="00000000" w:rsidR="00000000" w:rsidRPr="00000000">
              <w:rPr>
                <w:b w:val="1"/>
                <w:bCs w:val="1"/>
                <w:color w:val="4056a1"/>
                <w:sz w:val="16"/>
                <w:szCs w:val="16"/>
                <w:rtl w:val="0"/>
              </w:rPr>
              <w:t xml:space="preserve">Champion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89">
            <w:pPr>
              <w:spacing w:after="0" w:lineRule="auto"/>
              <w:rPr/>
            </w:pPr>
            <w:r w:rsidDel="00000000" w:rsidR="00000000" w:rsidRPr="00000000">
              <w:rPr>
                <w:sz w:val="16"/>
                <w:szCs w:val="16"/>
                <w:rtl w:val="0"/>
              </w:rPr>
              <w:t xml:space="preserve">Identity, role, stats, growth, abilities, costs, cooldowns, targeting, animation/VFX/audio keys, bot tags.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8A">
            <w:pPr>
              <w:spacing w:after="0" w:lineRule="auto"/>
              <w:rPr/>
            </w:pPr>
            <w:r w:rsidDel="00000000" w:rsidR="00000000" w:rsidRPr="00000000">
              <w:rPr>
                <w:b w:val="1"/>
                <w:bCs w:val="1"/>
                <w:color w:val="4056a1"/>
                <w:sz w:val="16"/>
                <w:szCs w:val="16"/>
                <w:rtl w:val="0"/>
              </w:rPr>
              <w:t xml:space="preserve">Buff</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8B">
            <w:pPr>
              <w:spacing w:after="0" w:lineRule="auto"/>
              <w:rPr/>
            </w:pPr>
            <w:r w:rsidDel="00000000" w:rsidR="00000000" w:rsidRPr="00000000">
              <w:rPr>
                <w:sz w:val="16"/>
                <w:szCs w:val="16"/>
                <w:rtl w:val="0"/>
              </w:rPr>
              <w:t xml:space="preserve">Source, owner, recipients, duration, stacks, refresh rule, dispel rule, death rule, stat modifiers, UI.</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8C">
            <w:pPr>
              <w:spacing w:after="0" w:lineRule="auto"/>
              <w:rPr/>
            </w:pPr>
            <w:r w:rsidDel="00000000" w:rsidR="00000000" w:rsidRPr="00000000">
              <w:rPr>
                <w:b w:val="1"/>
                <w:bCs w:val="1"/>
                <w:color w:val="4056a1"/>
                <w:sz w:val="16"/>
                <w:szCs w:val="16"/>
                <w:rtl w:val="0"/>
              </w:rPr>
              <w:t xml:space="preserve">Neutral monster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8D">
            <w:pPr>
              <w:spacing w:after="0" w:lineRule="auto"/>
              <w:rPr/>
            </w:pPr>
            <w:r w:rsidDel="00000000" w:rsidR="00000000" w:rsidRPr="00000000">
              <w:rPr>
                <w:sz w:val="16"/>
                <w:szCs w:val="16"/>
                <w:rtl w:val="0"/>
              </w:rPr>
              <w:t xml:space="preserve">Tier, stats, scaling, aggro, leash, abilities, rewards, respawn, camp composition.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8E">
            <w:pPr>
              <w:spacing w:after="0" w:lineRule="auto"/>
              <w:rPr/>
            </w:pPr>
            <w:r w:rsidDel="00000000" w:rsidR="00000000" w:rsidRPr="00000000">
              <w:rPr>
                <w:b w:val="1"/>
                <w:bCs w:val="1"/>
                <w:color w:val="4056a1"/>
                <w:sz w:val="16"/>
                <w:szCs w:val="16"/>
                <w:rtl w:val="0"/>
              </w:rPr>
              <w:t xml:space="preserve">Objective sequence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8F">
            <w:pPr>
              <w:spacing w:after="0" w:lineRule="auto"/>
              <w:rPr/>
            </w:pPr>
            <w:r w:rsidDel="00000000" w:rsidR="00000000" w:rsidRPr="00000000">
              <w:rPr>
                <w:sz w:val="16"/>
                <w:szCs w:val="16"/>
                <w:rtl w:val="0"/>
              </w:rPr>
              <w:t xml:space="preserve">Seed, eligible pool, unique count, order reveal, spawn conditions, replacement, audit events.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90">
            <w:pPr>
              <w:spacing w:after="0" w:lineRule="auto"/>
              <w:rPr/>
            </w:pPr>
            <w:r w:rsidDel="00000000" w:rsidR="00000000" w:rsidRPr="00000000">
              <w:rPr>
                <w:b w:val="1"/>
                <w:bCs w:val="1"/>
                <w:color w:val="4056a1"/>
                <w:sz w:val="16"/>
                <w:szCs w:val="16"/>
                <w:rtl w:val="0"/>
              </w:rPr>
              <w:t xml:space="preserve">Item</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91">
            <w:pPr>
              <w:spacing w:after="0" w:lineRule="auto"/>
              <w:rPr/>
            </w:pPr>
            <w:r w:rsidDel="00000000" w:rsidR="00000000" w:rsidRPr="00000000">
              <w:rPr>
                <w:sz w:val="16"/>
                <w:szCs w:val="16"/>
                <w:rtl w:val="0"/>
              </w:rPr>
              <w:t xml:space="preserve">Recipe, cost, stats, passive uniqueness, active, tags, shop filters, recommended cohorts.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92">
            <w:pPr>
              <w:spacing w:after="0" w:lineRule="auto"/>
              <w:rPr/>
            </w:pPr>
            <w:r w:rsidDel="00000000" w:rsidR="00000000" w:rsidRPr="00000000">
              <w:rPr>
                <w:b w:val="1"/>
                <w:bCs w:val="1"/>
                <w:color w:val="4056a1"/>
                <w:sz w:val="16"/>
                <w:szCs w:val="16"/>
                <w:rtl w:val="0"/>
              </w:rPr>
              <w:t xml:space="preserve">Map object</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93">
            <w:pPr>
              <w:spacing w:after="0" w:lineRule="auto"/>
              <w:rPr/>
            </w:pPr>
            <w:r w:rsidDel="00000000" w:rsidR="00000000" w:rsidRPr="00000000">
              <w:rPr>
                <w:sz w:val="16"/>
                <w:szCs w:val="16"/>
                <w:rtl w:val="0"/>
              </w:rPr>
              <w:t xml:space="preserve">Team, health, defenses, targeting, invulnerability, bounty, respawn, navigation effect.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94">
            <w:pPr>
              <w:spacing w:after="0" w:lineRule="auto"/>
              <w:rPr/>
            </w:pPr>
            <w:r w:rsidDel="00000000" w:rsidR="00000000" w:rsidRPr="00000000">
              <w:rPr>
                <w:b w:val="1"/>
                <w:bCs w:val="1"/>
                <w:color w:val="4056a1"/>
                <w:sz w:val="16"/>
                <w:szCs w:val="16"/>
                <w:rtl w:val="0"/>
              </w:rPr>
              <w:t xml:space="preserve">Remote configuration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95">
            <w:pPr>
              <w:spacing w:after="0" w:lineRule="auto"/>
              <w:rPr/>
            </w:pPr>
            <w:r w:rsidDel="00000000" w:rsidR="00000000" w:rsidRPr="00000000">
              <w:rPr>
                <w:sz w:val="16"/>
                <w:szCs w:val="16"/>
                <w:rtl w:val="0"/>
              </w:rPr>
              <w:t xml:space="preserve">Schema version, environment, approval, rollout cohort, start/end, rollback, audit owner.</w:t>
            </w:r>
            <w:r w:rsidDel="00000000" w:rsidR="00000000" w:rsidRPr="00000000">
              <w:rPr>
                <w:rtl w:val="0"/>
              </w:rPr>
            </w:r>
          </w:p>
        </w:tc>
      </w:tr>
    </w:tbl>
    <w:p w:rsidR="00000000" w:rsidDel="00000000" w:rsidP="00000000" w:rsidRDefault="00000000" w:rsidRPr="00000000" w14:paraId="00000496">
      <w:pPr>
        <w:spacing w:after="0" w:lineRule="auto"/>
        <w:rPr/>
      </w:pPr>
      <w:r w:rsidDel="00000000" w:rsidR="00000000" w:rsidRPr="00000000">
        <w:rPr>
          <w:rtl w:val="0"/>
        </w:rPr>
      </w:r>
    </w:p>
    <w:p w:rsidR="00000000" w:rsidDel="00000000" w:rsidP="00000000" w:rsidRDefault="00000000" w:rsidRPr="00000000" w14:paraId="00000497">
      <w:pPr>
        <w:pStyle w:val="Heading1"/>
        <w:rPr/>
      </w:pPr>
      <w:r w:rsidDel="00000000" w:rsidR="00000000" w:rsidRPr="00000000">
        <w:rPr>
          <w:rtl w:val="0"/>
        </w:rPr>
        <w:t xml:space="preserve">Appendix B. Minimum Analytics</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Match: queue, draft, load, start, surrender, remake, disconnect, reconnect, result, duration, side, party, rating cohort.</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Combat: cast, hit, miss, damage, heal, shield, control, death, assist, objective contribution, structure damage.</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Economy: gold source, purchase, sell, build timing, item choice, champion acquisition, cosmetic purchase, refund.</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Experience: tutorial steps, settings, accessibility options, ping use, report, mute, commendation, abandonment reason.</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Performance: device, OS, GPU, memory, FPS distribution, thermal state where available and lawful, crash, ANR, network quality.</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tl w:val="0"/>
        </w:rPr>
        <w:t xml:space="preserve">Privacy: consent state and data-governance events must be separated from gameplay analytics and access-controlled.</w:t>
      </w:r>
    </w:p>
    <w:p w:rsidR="00000000" w:rsidDel="00000000" w:rsidP="00000000" w:rsidRDefault="00000000" w:rsidRPr="00000000" w14:paraId="0000049E">
      <w:pPr>
        <w:pStyle w:val="Heading1"/>
        <w:rPr/>
      </w:pPr>
      <w:r w:rsidDel="00000000" w:rsidR="00000000" w:rsidRPr="00000000">
        <w:rPr>
          <w:rtl w:val="0"/>
        </w:rPr>
        <w:t xml:space="preserve">Appendix C. Vertical Slice Acceptance Gate</w:t>
      </w:r>
    </w:p>
    <w:p w:rsidR="00000000" w:rsidDel="00000000" w:rsidP="00000000" w:rsidRDefault="00000000" w:rsidRPr="00000000" w14:paraId="0000049F">
      <w:pPr>
        <w:rPr/>
      </w:pPr>
      <w:r w:rsidDel="00000000" w:rsidR="00000000" w:rsidRPr="00000000">
        <w:rPr>
          <w:rtl w:val="0"/>
        </w:rPr>
        <w:t xml:space="preserve">☐ Rights posture documented and all slice assets cleared for intended audience.</w:t>
      </w:r>
    </w:p>
    <w:p w:rsidR="00000000" w:rsidDel="00000000" w:rsidP="00000000" w:rsidRDefault="00000000" w:rsidRPr="00000000" w14:paraId="000004A0">
      <w:pPr>
        <w:rPr/>
      </w:pPr>
      <w:r w:rsidDel="00000000" w:rsidR="00000000" w:rsidRPr="00000000">
        <w:rPr>
          <w:rtl w:val="0"/>
        </w:rPr>
        <w:t xml:space="preserve">☐ 10-player dedicated-server match completes with reconnect.</w:t>
      </w:r>
    </w:p>
    <w:p w:rsidR="00000000" w:rsidDel="00000000" w:rsidP="00000000" w:rsidRDefault="00000000" w:rsidRPr="00000000" w14:paraId="000004A1">
      <w:pPr>
        <w:rPr/>
      </w:pPr>
      <w:r w:rsidDel="00000000" w:rsidR="00000000" w:rsidRPr="00000000">
        <w:rPr>
          <w:rtl w:val="0"/>
        </w:rPr>
        <w:t xml:space="preserve">☐ Six role prototypes are playable with bots.</w:t>
      </w:r>
    </w:p>
    <w:p w:rsidR="00000000" w:rsidDel="00000000" w:rsidP="00000000" w:rsidRDefault="00000000" w:rsidRPr="00000000" w14:paraId="000004A2">
      <w:pPr>
        <w:rPr/>
      </w:pPr>
      <w:r w:rsidDel="00000000" w:rsidR="00000000" w:rsidRPr="00000000">
        <w:rPr>
          <w:rtl w:val="0"/>
        </w:rPr>
        <w:t xml:space="preserve">☐ Goblin waves, towers, lane seal, Crystal Core, camps, and one summon function end to end.</w:t>
      </w:r>
    </w:p>
    <w:p w:rsidR="00000000" w:rsidDel="00000000" w:rsidP="00000000" w:rsidRDefault="00000000" w:rsidRPr="00000000" w14:paraId="000004A3">
      <w:pPr>
        <w:rPr/>
      </w:pPr>
      <w:r w:rsidDel="00000000" w:rsidR="00000000" w:rsidRPr="00000000">
        <w:rPr>
          <w:rtl w:val="0"/>
        </w:rPr>
        <w:t xml:space="preserve">☐ Objective ownership and reward are server authoritative and auditable.</w:t>
      </w:r>
    </w:p>
    <w:p w:rsidR="00000000" w:rsidDel="00000000" w:rsidP="00000000" w:rsidRDefault="00000000" w:rsidRPr="00000000" w14:paraId="000004A4">
      <w:pPr>
        <w:rPr/>
      </w:pPr>
      <w:r w:rsidDel="00000000" w:rsidR="00000000" w:rsidRPr="00000000">
        <w:rPr>
          <w:rtl w:val="0"/>
        </w:rPr>
        <w:t xml:space="preserve">☐ Touch controls, target lock, HUD, minimap, item purchase, and tutorial are usable.</w:t>
      </w:r>
    </w:p>
    <w:p w:rsidR="00000000" w:rsidDel="00000000" w:rsidP="00000000" w:rsidRDefault="00000000" w:rsidRPr="00000000" w14:paraId="000004A5">
      <w:pPr>
        <w:rPr/>
      </w:pPr>
      <w:r w:rsidDel="00000000" w:rsidR="00000000" w:rsidRPr="00000000">
        <w:rPr>
          <w:rtl w:val="0"/>
        </w:rPr>
        <w:t xml:space="preserve">☐ Representative mobile benchmark meets agreed frame, memory, thermal, crash, and network budgets.</w:t>
      </w:r>
    </w:p>
    <w:p w:rsidR="00000000" w:rsidDel="00000000" w:rsidP="00000000" w:rsidRDefault="00000000" w:rsidRPr="00000000" w14:paraId="000004A6">
      <w:pPr>
        <w:rPr/>
      </w:pPr>
      <w:r w:rsidDel="00000000" w:rsidR="00000000" w:rsidRPr="00000000">
        <w:rPr>
          <w:rtl w:val="0"/>
        </w:rPr>
        <w:t xml:space="preserve">☐ Art bar demonstrated on one champion, one monster set, one summon, one arena sector, and core UI.</w:t>
      </w:r>
    </w:p>
    <w:p w:rsidR="00000000" w:rsidDel="00000000" w:rsidP="00000000" w:rsidRDefault="00000000" w:rsidRPr="00000000" w14:paraId="000004A7">
      <w:pPr>
        <w:rPr/>
      </w:pPr>
      <w:r w:rsidDel="00000000" w:rsidR="00000000" w:rsidRPr="00000000">
        <w:rPr>
          <w:rtl w:val="0"/>
        </w:rPr>
        <w:t xml:space="preserve">☐ Telemetry, crash capture, build pipeline, feature flags, and rollback are operational.</w:t>
      </w:r>
    </w:p>
    <w:p w:rsidR="00000000" w:rsidDel="00000000" w:rsidP="00000000" w:rsidRDefault="00000000" w:rsidRPr="00000000" w14:paraId="000004A8">
      <w:pPr>
        <w:rPr/>
      </w:pPr>
      <w:r w:rsidDel="00000000" w:rsidR="00000000" w:rsidRPr="00000000">
        <w:rPr>
          <w:rtl w:val="0"/>
        </w:rPr>
        <w:t xml:space="preserve">☐ Licensor/publisher review package includes gameplay capture, asset register, roster plan, budget, schedule assumptions, and risk register.</w:t>
      </w:r>
    </w:p>
    <w:p w:rsidR="00000000" w:rsidDel="00000000" w:rsidP="00000000" w:rsidRDefault="00000000" w:rsidRPr="00000000" w14:paraId="000004A9">
      <w:pPr>
        <w:pStyle w:val="Heading1"/>
        <w:rPr/>
      </w:pPr>
      <w:r w:rsidDel="00000000" w:rsidR="00000000" w:rsidRPr="00000000">
        <w:rPr>
          <w:rtl w:val="0"/>
        </w:rPr>
        <w:t xml:space="preserve">Appendix D. Glossary</w:t>
      </w:r>
    </w:p>
    <w:tbl>
      <w:tblPr>
        <w:tblStyle w:val="Table27"/>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272"/>
        <w:tblGridChange w:id="0">
          <w:tblGrid>
            <w:gridCol w:w="2232"/>
            <w:gridCol w:w="727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4AA">
            <w:pPr>
              <w:jc w:val="center"/>
              <w:rPr/>
            </w:pPr>
            <w:r w:rsidDel="00000000" w:rsidR="00000000" w:rsidRPr="00000000">
              <w:rPr>
                <w:b w:val="1"/>
                <w:bCs w:val="1"/>
                <w:color w:val="ffffff"/>
                <w:sz w:val="16"/>
                <w:szCs w:val="16"/>
                <w:rtl w:val="0"/>
              </w:rPr>
              <w:t xml:space="preserve">Term</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AB">
            <w:pPr>
              <w:jc w:val="center"/>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AC">
            <w:pPr>
              <w:spacing w:after="0" w:lineRule="auto"/>
              <w:rPr/>
            </w:pPr>
            <w:r w:rsidDel="00000000" w:rsidR="00000000" w:rsidRPr="00000000">
              <w:rPr>
                <w:b w:val="1"/>
                <w:bCs w:val="1"/>
                <w:color w:val="4056a1"/>
                <w:sz w:val="16"/>
                <w:szCs w:val="16"/>
                <w:rtl w:val="0"/>
              </w:rPr>
              <w:t xml:space="preserve">Adaptive power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AD">
            <w:pPr>
              <w:spacing w:after="0" w:lineRule="auto"/>
              <w:rPr/>
            </w:pPr>
            <w:r w:rsidDel="00000000" w:rsidR="00000000" w:rsidRPr="00000000">
              <w:rPr>
                <w:sz w:val="16"/>
                <w:szCs w:val="16"/>
                <w:rtl w:val="0"/>
              </w:rPr>
              <w:t xml:space="preserve">A design abstraction that converts to physical or magical scaling based on the recipient’s build; final formula TBD.</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AE">
            <w:pPr>
              <w:spacing w:after="0" w:lineRule="auto"/>
              <w:rPr/>
            </w:pPr>
            <w:r w:rsidDel="00000000" w:rsidR="00000000" w:rsidRPr="00000000">
              <w:rPr>
                <w:b w:val="1"/>
                <w:bCs w:val="1"/>
                <w:color w:val="4056a1"/>
                <w:sz w:val="16"/>
                <w:szCs w:val="16"/>
                <w:rtl w:val="0"/>
              </w:rPr>
              <w:t xml:space="preserve">Authoritative server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AF">
            <w:pPr>
              <w:spacing w:after="0" w:lineRule="auto"/>
              <w:rPr/>
            </w:pPr>
            <w:r w:rsidDel="00000000" w:rsidR="00000000" w:rsidRPr="00000000">
              <w:rPr>
                <w:sz w:val="16"/>
                <w:szCs w:val="16"/>
                <w:rtl w:val="0"/>
              </w:rPr>
              <w:t xml:space="preserve">Server decides valid game state rather than trusting the client.</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B0">
            <w:pPr>
              <w:spacing w:after="0" w:lineRule="auto"/>
              <w:rPr/>
            </w:pPr>
            <w:r w:rsidDel="00000000" w:rsidR="00000000" w:rsidRPr="00000000">
              <w:rPr>
                <w:b w:val="1"/>
                <w:bCs w:val="1"/>
                <w:color w:val="4056a1"/>
                <w:sz w:val="16"/>
                <w:szCs w:val="16"/>
                <w:rtl w:val="0"/>
              </w:rPr>
              <w:t xml:space="preserve">Divine manifestation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B1">
            <w:pPr>
              <w:spacing w:after="0" w:lineRule="auto"/>
              <w:rPr/>
            </w:pPr>
            <w:r w:rsidDel="00000000" w:rsidR="00000000" w:rsidRPr="00000000">
              <w:rPr>
                <w:sz w:val="16"/>
                <w:szCs w:val="16"/>
                <w:rtl w:val="0"/>
              </w:rPr>
              <w:t xml:space="preserve">Materia, Cosmos, Spiritus, or Chaos major objective at the Rift of the Gods.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B2">
            <w:pPr>
              <w:spacing w:after="0" w:lineRule="auto"/>
              <w:rPr/>
            </w:pPr>
            <w:r w:rsidDel="00000000" w:rsidR="00000000" w:rsidRPr="00000000">
              <w:rPr>
                <w:b w:val="1"/>
                <w:bCs w:val="1"/>
                <w:color w:val="4056a1"/>
                <w:sz w:val="16"/>
                <w:szCs w:val="16"/>
                <w:rtl w:val="0"/>
              </w:rPr>
              <w:t xml:space="preserve">Elemental summon</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B3">
            <w:pPr>
              <w:spacing w:after="0" w:lineRule="auto"/>
              <w:rPr/>
            </w:pPr>
            <w:r w:rsidDel="00000000" w:rsidR="00000000" w:rsidRPr="00000000">
              <w:rPr>
                <w:sz w:val="16"/>
                <w:szCs w:val="16"/>
                <w:rtl w:val="0"/>
              </w:rPr>
              <w:t xml:space="preserve">Ifrit, Shiva, Ramuh, Garuda, Titan, or Leviathan objective.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B4">
            <w:pPr>
              <w:spacing w:after="0" w:lineRule="auto"/>
              <w:rPr/>
            </w:pPr>
            <w:r w:rsidDel="00000000" w:rsidR="00000000" w:rsidRPr="00000000">
              <w:rPr>
                <w:b w:val="1"/>
                <w:bCs w:val="1"/>
                <w:color w:val="4056a1"/>
                <w:sz w:val="16"/>
                <w:szCs w:val="16"/>
                <w:rtl w:val="0"/>
              </w:rPr>
              <w:t xml:space="preserve">Elder summon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B5">
            <w:pPr>
              <w:spacing w:after="0" w:lineRule="auto"/>
              <w:rPr/>
            </w:pPr>
            <w:r w:rsidDel="00000000" w:rsidR="00000000" w:rsidRPr="00000000">
              <w:rPr>
                <w:sz w:val="16"/>
                <w:szCs w:val="16"/>
                <w:rtl w:val="0"/>
              </w:rPr>
              <w:t xml:space="preserve">Odin, unlocked after three elemental trials.</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B6">
            <w:pPr>
              <w:spacing w:after="0" w:lineRule="auto"/>
              <w:rPr/>
            </w:pPr>
            <w:r w:rsidDel="00000000" w:rsidR="00000000" w:rsidRPr="00000000">
              <w:rPr>
                <w:b w:val="1"/>
                <w:bCs w:val="1"/>
                <w:color w:val="4056a1"/>
                <w:sz w:val="16"/>
                <w:szCs w:val="16"/>
                <w:rtl w:val="0"/>
              </w:rPr>
              <w:t xml:space="preserve">Shuffle bag</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B7">
            <w:pPr>
              <w:spacing w:after="0" w:lineRule="auto"/>
              <w:rPr/>
            </w:pPr>
            <w:r w:rsidDel="00000000" w:rsidR="00000000" w:rsidRPr="00000000">
              <w:rPr>
                <w:sz w:val="16"/>
                <w:szCs w:val="16"/>
                <w:rtl w:val="0"/>
              </w:rPr>
              <w:t xml:space="preserve">Randomized selection without replacement, using a match seed and disclosed results.</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B8">
            <w:pPr>
              <w:spacing w:after="0" w:lineRule="auto"/>
              <w:rPr/>
            </w:pPr>
            <w:r w:rsidDel="00000000" w:rsidR="00000000" w:rsidRPr="00000000">
              <w:rPr>
                <w:b w:val="1"/>
                <w:bCs w:val="1"/>
                <w:color w:val="4056a1"/>
                <w:sz w:val="16"/>
                <w:szCs w:val="16"/>
                <w:rtl w:val="0"/>
              </w:rPr>
              <w:t xml:space="preserve">Lane seal</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B9">
            <w:pPr>
              <w:spacing w:after="0" w:lineRule="auto"/>
              <w:rPr/>
            </w:pPr>
            <w:r w:rsidDel="00000000" w:rsidR="00000000" w:rsidRPr="00000000">
              <w:rPr>
                <w:sz w:val="16"/>
                <w:szCs w:val="16"/>
                <w:rtl w:val="0"/>
              </w:rPr>
              <w:t xml:space="preserve">Project D structure serving the inhibitor-like lane function.</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BA">
            <w:pPr>
              <w:spacing w:after="0" w:lineRule="auto"/>
              <w:rPr/>
            </w:pPr>
            <w:r w:rsidDel="00000000" w:rsidR="00000000" w:rsidRPr="00000000">
              <w:rPr>
                <w:b w:val="1"/>
                <w:bCs w:val="1"/>
                <w:color w:val="4056a1"/>
                <w:sz w:val="16"/>
                <w:szCs w:val="16"/>
                <w:rtl w:val="0"/>
              </w:rPr>
              <w:t xml:space="preserve">Crystal Core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BB">
            <w:pPr>
              <w:spacing w:after="0" w:lineRule="auto"/>
              <w:rPr/>
            </w:pPr>
            <w:r w:rsidDel="00000000" w:rsidR="00000000" w:rsidRPr="00000000">
              <w:rPr>
                <w:sz w:val="16"/>
                <w:szCs w:val="16"/>
                <w:rtl w:val="0"/>
              </w:rPr>
              <w:t xml:space="preserve">Primary base objective; destroying it wins the match.</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BC">
            <w:pPr>
              <w:spacing w:after="0" w:lineRule="auto"/>
              <w:rPr/>
            </w:pPr>
            <w:r w:rsidDel="00000000" w:rsidR="00000000" w:rsidRPr="00000000">
              <w:rPr>
                <w:b w:val="1"/>
                <w:bCs w:val="1"/>
                <w:color w:val="4056a1"/>
                <w:sz w:val="16"/>
                <w:szCs w:val="16"/>
                <w:rtl w:val="0"/>
              </w:rPr>
              <w:t xml:space="preserve">Vertical slice</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BD">
            <w:pPr>
              <w:spacing w:after="0" w:lineRule="auto"/>
              <w:rPr/>
            </w:pPr>
            <w:r w:rsidDel="00000000" w:rsidR="00000000" w:rsidRPr="00000000">
              <w:rPr>
                <w:sz w:val="16"/>
                <w:szCs w:val="16"/>
                <w:rtl w:val="0"/>
              </w:rPr>
              <w:t xml:space="preserve">Small, polished, end-to-end proof of final quality and production pipeline.</w:t>
            </w: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BE">
            <w:pPr>
              <w:spacing w:after="0" w:lineRule="auto"/>
              <w:rPr/>
            </w:pPr>
            <w:r w:rsidDel="00000000" w:rsidR="00000000" w:rsidRPr="00000000">
              <w:rPr>
                <w:b w:val="1"/>
                <w:bCs w:val="1"/>
                <w:color w:val="4056a1"/>
                <w:sz w:val="16"/>
                <w:szCs w:val="16"/>
                <w:rtl w:val="0"/>
              </w:rPr>
              <w:t xml:space="preserve">Chain of title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BF">
            <w:pPr>
              <w:spacing w:after="0" w:lineRule="auto"/>
              <w:rPr/>
            </w:pPr>
            <w:r w:rsidDel="00000000" w:rsidR="00000000" w:rsidRPr="00000000">
              <w:rPr>
                <w:sz w:val="16"/>
                <w:szCs w:val="16"/>
                <w:rtl w:val="0"/>
              </w:rPr>
              <w:t xml:space="preserve">Documentation showing lawful ownership and transfer or licensing rights for an asset.</w:t>
            </w:r>
            <w:r w:rsidDel="00000000" w:rsidR="00000000" w:rsidRPr="00000000">
              <w:rPr>
                <w:rtl w:val="0"/>
              </w:rPr>
            </w:r>
          </w:p>
        </w:tc>
      </w:tr>
    </w:tbl>
    <w:p w:rsidR="00000000" w:rsidDel="00000000" w:rsidP="00000000" w:rsidRDefault="00000000" w:rsidRPr="00000000" w14:paraId="000004C0">
      <w:pPr>
        <w:spacing w:after="0" w:lineRule="auto"/>
        <w:rPr/>
      </w:pPr>
      <w:r w:rsidDel="00000000" w:rsidR="00000000" w:rsidRPr="00000000">
        <w:rPr>
          <w:rtl w:val="0"/>
        </w:rPr>
      </w:r>
    </w:p>
    <w:p w:rsidR="00000000" w:rsidDel="00000000" w:rsidP="00000000" w:rsidRDefault="00000000" w:rsidRPr="00000000" w14:paraId="000004C1">
      <w:pPr>
        <w:pStyle w:val="Heading1"/>
        <w:rPr/>
      </w:pPr>
      <w:r w:rsidDel="00000000" w:rsidR="00000000" w:rsidRPr="00000000">
        <w:rPr>
          <w:rtl w:val="0"/>
        </w:rPr>
        <w:t xml:space="preserve">Approval Record</w:t>
      </w:r>
    </w:p>
    <w:p w:rsidR="00000000" w:rsidDel="00000000" w:rsidP="00000000" w:rsidRDefault="00000000" w:rsidRPr="00000000" w14:paraId="000004C2">
      <w:pPr>
        <w:rPr/>
      </w:pPr>
      <w:r w:rsidDel="00000000" w:rsidR="00000000" w:rsidRPr="00000000">
        <w:rPr>
          <w:rtl w:val="0"/>
        </w:rPr>
        <w:t xml:space="preserve">Signatures below indicate review of this concept baseline only. They do not replace a commercial license, legal clearance, platform certification, or production funding approval.</w:t>
      </w:r>
    </w:p>
    <w:tbl>
      <w:tblPr>
        <w:tblStyle w:val="Table2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168"/>
        <w:gridCol w:w="3312"/>
        <w:tblGridChange w:id="0">
          <w:tblGrid>
            <w:gridCol w:w="3024"/>
            <w:gridCol w:w="3168"/>
            <w:gridCol w:w="3312"/>
          </w:tblGrid>
        </w:tblGridChange>
      </w:tblGrid>
      <w:tr>
        <w:trPr>
          <w:cantSplit w:val="0"/>
          <w:tblHeader w:val="1"/>
        </w:trPr>
        <w:tc>
          <w:tcPr>
            <w:shd w:fill="151a2e" w:val="clear"/>
            <w:tcMar>
              <w:top w:w="90.0" w:type="dxa"/>
              <w:left w:w="100.0" w:type="dxa"/>
              <w:bottom w:w="90.0" w:type="dxa"/>
              <w:right w:w="100.0" w:type="dxa"/>
            </w:tcMar>
            <w:vAlign w:val="center"/>
          </w:tcPr>
          <w:p w:rsidR="00000000" w:rsidDel="00000000" w:rsidP="00000000" w:rsidRDefault="00000000" w:rsidRPr="00000000" w14:paraId="000004C3">
            <w:pPr>
              <w:jc w:val="center"/>
              <w:rPr/>
            </w:pPr>
            <w:r w:rsidDel="00000000" w:rsidR="00000000" w:rsidRPr="00000000">
              <w:rPr>
                <w:b w:val="1"/>
                <w:bCs w:val="1"/>
                <w:color w:val="ffffff"/>
                <w:sz w:val="17"/>
                <w:szCs w:val="17"/>
                <w:rtl w:val="0"/>
              </w:rPr>
              <w:t xml:space="preserve">Function</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C4">
            <w:pPr>
              <w:jc w:val="center"/>
              <w:rPr/>
            </w:pPr>
            <w:r w:rsidDel="00000000" w:rsidR="00000000" w:rsidRPr="00000000">
              <w:rPr>
                <w:b w:val="1"/>
                <w:bCs w:val="1"/>
                <w:color w:val="ffffff"/>
                <w:sz w:val="17"/>
                <w:szCs w:val="17"/>
                <w:rtl w:val="0"/>
              </w:rPr>
              <w:t xml:space="preserve">Name</w:t>
            </w:r>
            <w:r w:rsidDel="00000000" w:rsidR="00000000" w:rsidRPr="00000000">
              <w:rPr>
                <w:rtl w:val="0"/>
              </w:rPr>
            </w:r>
          </w:p>
        </w:tc>
        <w:tc>
          <w:tcPr>
            <w:shd w:fill="151a2e" w:val="clear"/>
            <w:tcMar>
              <w:top w:w="90.0" w:type="dxa"/>
              <w:left w:w="100.0" w:type="dxa"/>
              <w:bottom w:w="90.0" w:type="dxa"/>
              <w:right w:w="100.0" w:type="dxa"/>
            </w:tcMar>
            <w:vAlign w:val="center"/>
          </w:tcPr>
          <w:p w:rsidR="00000000" w:rsidDel="00000000" w:rsidP="00000000" w:rsidRDefault="00000000" w:rsidRPr="00000000" w14:paraId="000004C5">
            <w:pPr>
              <w:jc w:val="center"/>
              <w:rPr/>
            </w:pPr>
            <w:r w:rsidDel="00000000" w:rsidR="00000000" w:rsidRPr="00000000">
              <w:rPr>
                <w:b w:val="1"/>
                <w:bCs w:val="1"/>
                <w:color w:val="ffffff"/>
                <w:sz w:val="17"/>
                <w:szCs w:val="17"/>
                <w:rtl w:val="0"/>
              </w:rPr>
              <w:t xml:space="preserve">Decision / Date</w:t>
            </w: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C6">
            <w:pPr>
              <w:spacing w:after="0" w:lineRule="auto"/>
              <w:rPr/>
            </w:pPr>
            <w:r w:rsidDel="00000000" w:rsidR="00000000" w:rsidRPr="00000000">
              <w:rPr>
                <w:b w:val="1"/>
                <w:bCs w:val="1"/>
                <w:color w:val="4056a1"/>
                <w:sz w:val="17"/>
                <w:szCs w:val="17"/>
                <w:rtl w:val="0"/>
              </w:rPr>
              <w:t xml:space="preserve">Project Owner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C7">
            <w:pPr>
              <w:spacing w:after="0" w:lineRule="auto"/>
              <w:rPr/>
            </w:pP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C8">
            <w:pPr>
              <w:spacing w:after="0" w:lineRule="auto"/>
              <w:rPr/>
            </w:pP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C9">
            <w:pPr>
              <w:spacing w:after="0" w:lineRule="auto"/>
              <w:rPr/>
            </w:pPr>
            <w:r w:rsidDel="00000000" w:rsidR="00000000" w:rsidRPr="00000000">
              <w:rPr>
                <w:b w:val="1"/>
                <w:bCs w:val="1"/>
                <w:color w:val="4056a1"/>
                <w:sz w:val="17"/>
                <w:szCs w:val="17"/>
                <w:rtl w:val="0"/>
              </w:rPr>
              <w:t xml:space="preserve">Game Director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CA">
            <w:pPr>
              <w:spacing w:after="0" w:lineRule="auto"/>
              <w:rPr/>
            </w:pP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CB">
            <w:pPr>
              <w:spacing w:after="0" w:lineRule="auto"/>
              <w:rPr/>
            </w:pP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CC">
            <w:pPr>
              <w:spacing w:after="0" w:lineRule="auto"/>
              <w:rPr/>
            </w:pPr>
            <w:r w:rsidDel="00000000" w:rsidR="00000000" w:rsidRPr="00000000">
              <w:rPr>
                <w:b w:val="1"/>
                <w:bCs w:val="1"/>
                <w:color w:val="4056a1"/>
                <w:sz w:val="17"/>
                <w:szCs w:val="17"/>
                <w:rtl w:val="0"/>
              </w:rPr>
              <w:t xml:space="preserve">Technical Director</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CD">
            <w:pPr>
              <w:spacing w:after="0" w:lineRule="auto"/>
              <w:rPr/>
            </w:pP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CE">
            <w:pPr>
              <w:spacing w:after="0" w:lineRule="auto"/>
              <w:rPr/>
            </w:pP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CF">
            <w:pPr>
              <w:spacing w:after="0" w:lineRule="auto"/>
              <w:rPr/>
            </w:pPr>
            <w:r w:rsidDel="00000000" w:rsidR="00000000" w:rsidRPr="00000000">
              <w:rPr>
                <w:b w:val="1"/>
                <w:bCs w:val="1"/>
                <w:color w:val="4056a1"/>
                <w:sz w:val="17"/>
                <w:szCs w:val="17"/>
                <w:rtl w:val="0"/>
              </w:rPr>
              <w:t xml:space="preserve">Art Director</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0">
            <w:pPr>
              <w:spacing w:after="0" w:lineRule="auto"/>
              <w:rPr/>
            </w:pP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1">
            <w:pPr>
              <w:spacing w:after="0" w:lineRule="auto"/>
              <w:rPr/>
            </w:pP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D2">
            <w:pPr>
              <w:spacing w:after="0" w:lineRule="auto"/>
              <w:rPr/>
            </w:pPr>
            <w:r w:rsidDel="00000000" w:rsidR="00000000" w:rsidRPr="00000000">
              <w:rPr>
                <w:b w:val="1"/>
                <w:bCs w:val="1"/>
                <w:color w:val="4056a1"/>
                <w:sz w:val="17"/>
                <w:szCs w:val="17"/>
                <w:rtl w:val="0"/>
              </w:rPr>
              <w:t xml:space="preserve">Production</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D3">
            <w:pPr>
              <w:spacing w:after="0" w:lineRule="auto"/>
              <w:rPr/>
            </w:pP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D4">
            <w:pPr>
              <w:spacing w:after="0" w:lineRule="auto"/>
              <w:rPr/>
            </w:pP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D5">
            <w:pPr>
              <w:spacing w:after="0" w:lineRule="auto"/>
              <w:rPr/>
            </w:pPr>
            <w:r w:rsidDel="00000000" w:rsidR="00000000" w:rsidRPr="00000000">
              <w:rPr>
                <w:b w:val="1"/>
                <w:bCs w:val="1"/>
                <w:color w:val="4056a1"/>
                <w:sz w:val="17"/>
                <w:szCs w:val="17"/>
                <w:rtl w:val="0"/>
              </w:rPr>
              <w:t xml:space="preserve">Legal / Licensing</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6">
            <w:pPr>
              <w:spacing w:after="0" w:lineRule="auto"/>
              <w:rPr/>
            </w:pP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7">
            <w:pPr>
              <w:spacing w:after="0" w:lineRule="auto"/>
              <w:rPr/>
            </w:pPr>
            <w:r w:rsidDel="00000000" w:rsidR="00000000" w:rsidRPr="00000000">
              <w:rPr>
                <w:rtl w:val="0"/>
              </w:rPr>
            </w:r>
          </w:p>
        </w:tc>
      </w:tr>
      <w:tr>
        <w:trPr>
          <w:cantSplit w:val="0"/>
          <w:tblHeader w:val="0"/>
        </w:trPr>
        <w:tc>
          <w:tcPr>
            <w:tcMar>
              <w:top w:w="85.0" w:type="dxa"/>
              <w:left w:w="100.0" w:type="dxa"/>
              <w:bottom w:w="85.0" w:type="dxa"/>
              <w:right w:w="100.0" w:type="dxa"/>
            </w:tcMar>
            <w:vAlign w:val="center"/>
          </w:tcPr>
          <w:p w:rsidR="00000000" w:rsidDel="00000000" w:rsidP="00000000" w:rsidRDefault="00000000" w:rsidRPr="00000000" w14:paraId="000004D8">
            <w:pPr>
              <w:spacing w:after="0" w:lineRule="auto"/>
              <w:rPr/>
            </w:pPr>
            <w:r w:rsidDel="00000000" w:rsidR="00000000" w:rsidRPr="00000000">
              <w:rPr>
                <w:b w:val="1"/>
                <w:bCs w:val="1"/>
                <w:color w:val="4056a1"/>
                <w:sz w:val="17"/>
                <w:szCs w:val="17"/>
                <w:rtl w:val="0"/>
              </w:rPr>
              <w:t xml:space="preserve">Privacy / Security</w:t>
            </w: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D9">
            <w:pPr>
              <w:spacing w:after="0" w:lineRule="auto"/>
              <w:rPr/>
            </w:pPr>
            <w:r w:rsidDel="00000000" w:rsidR="00000000" w:rsidRPr="00000000">
              <w:rPr>
                <w:rtl w:val="0"/>
              </w:rPr>
            </w:r>
          </w:p>
        </w:tc>
        <w:tc>
          <w:tcPr>
            <w:tcMar>
              <w:top w:w="85.0" w:type="dxa"/>
              <w:left w:w="100.0" w:type="dxa"/>
              <w:bottom w:w="85.0" w:type="dxa"/>
              <w:right w:w="100.0" w:type="dxa"/>
            </w:tcMar>
            <w:vAlign w:val="center"/>
          </w:tcPr>
          <w:p w:rsidR="00000000" w:rsidDel="00000000" w:rsidP="00000000" w:rsidRDefault="00000000" w:rsidRPr="00000000" w14:paraId="000004DA">
            <w:pPr>
              <w:spacing w:after="0" w:lineRule="auto"/>
              <w:rPr/>
            </w:pPr>
            <w:r w:rsidDel="00000000" w:rsidR="00000000" w:rsidRPr="00000000">
              <w:rPr>
                <w:rtl w:val="0"/>
              </w:rPr>
            </w:r>
          </w:p>
        </w:tc>
      </w:tr>
      <w:tr>
        <w:trPr>
          <w:cantSplit w:val="0"/>
          <w:tblHeader w:val="0"/>
        </w:trPr>
        <w:tc>
          <w:tcPr>
            <w:shd w:fill="f7f9fc" w:val="clear"/>
            <w:tcMar>
              <w:top w:w="85.0" w:type="dxa"/>
              <w:left w:w="100.0" w:type="dxa"/>
              <w:bottom w:w="85.0" w:type="dxa"/>
              <w:right w:w="100.0" w:type="dxa"/>
            </w:tcMar>
            <w:vAlign w:val="center"/>
          </w:tcPr>
          <w:p w:rsidR="00000000" w:rsidDel="00000000" w:rsidP="00000000" w:rsidRDefault="00000000" w:rsidRPr="00000000" w14:paraId="000004DB">
            <w:pPr>
              <w:spacing w:after="0" w:lineRule="auto"/>
              <w:rPr/>
            </w:pPr>
            <w:r w:rsidDel="00000000" w:rsidR="00000000" w:rsidRPr="00000000">
              <w:rPr>
                <w:b w:val="1"/>
                <w:bCs w:val="1"/>
                <w:color w:val="4056a1"/>
                <w:sz w:val="17"/>
                <w:szCs w:val="17"/>
                <w:rtl w:val="0"/>
              </w:rPr>
              <w:t xml:space="preserve">Rights Holder Representative</w:t>
            </w: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C">
            <w:pPr>
              <w:spacing w:after="0" w:lineRule="auto"/>
              <w:rPr/>
            </w:pPr>
            <w:r w:rsidDel="00000000" w:rsidR="00000000" w:rsidRPr="00000000">
              <w:rPr>
                <w:rtl w:val="0"/>
              </w:rPr>
            </w:r>
          </w:p>
        </w:tc>
        <w:tc>
          <w:tcPr>
            <w:shd w:fill="f7f9fc" w:val="clear"/>
            <w:tcMar>
              <w:top w:w="85.0" w:type="dxa"/>
              <w:left w:w="100.0" w:type="dxa"/>
              <w:bottom w:w="85.0" w:type="dxa"/>
              <w:right w:w="100.0" w:type="dxa"/>
            </w:tcMar>
            <w:vAlign w:val="center"/>
          </w:tcPr>
          <w:p w:rsidR="00000000" w:rsidDel="00000000" w:rsidP="00000000" w:rsidRDefault="00000000" w:rsidRPr="00000000" w14:paraId="000004DD">
            <w:pPr>
              <w:spacing w:after="0" w:lineRule="auto"/>
              <w:rPr/>
            </w:pPr>
            <w:r w:rsidDel="00000000" w:rsidR="00000000" w:rsidRPr="00000000">
              <w:rPr>
                <w:rtl w:val="0"/>
              </w:rPr>
            </w:r>
          </w:p>
        </w:tc>
      </w:tr>
    </w:tbl>
    <w:p w:rsidR="00000000" w:rsidDel="00000000" w:rsidP="00000000" w:rsidRDefault="00000000" w:rsidRPr="00000000" w14:paraId="000004DE">
      <w:pPr>
        <w:spacing w:after="0" w:lineRule="auto"/>
        <w:rPr/>
      </w:pPr>
      <w:r w:rsidDel="00000000" w:rsidR="00000000" w:rsidRPr="00000000">
        <w:rPr>
          <w:rtl w:val="0"/>
        </w:rPr>
      </w:r>
    </w:p>
    <w:tbl>
      <w:tblPr>
        <w:tblStyle w:val="Table29"/>
        <w:tblW w:w="9878.0" w:type="dxa"/>
        <w:jc w:val="center"/>
        <w:tblLayout w:type="fixed"/>
        <w:tblLook w:val="0400"/>
      </w:tblPr>
      <w:tblGrid>
        <w:gridCol w:w="9878"/>
        <w:tblGridChange w:id="0">
          <w:tblGrid>
            <w:gridCol w:w="9878"/>
          </w:tblGrid>
        </w:tblGridChange>
      </w:tblGrid>
      <w:tr>
        <w:trPr>
          <w:cantSplit w:val="0"/>
          <w:tblHeader w:val="0"/>
        </w:trPr>
        <w:tc>
          <w:tcPr>
            <w:shd w:fill="eef2f7" w:val="clear"/>
            <w:tcMar>
              <w:top w:w="150.0" w:type="dxa"/>
              <w:left w:w="180.0" w:type="dxa"/>
              <w:bottom w:w="150.0" w:type="dxa"/>
              <w:right w:w="180.0" w:type="dxa"/>
            </w:tcMar>
          </w:tcPr>
          <w:p w:rsidR="00000000" w:rsidDel="00000000" w:rsidP="00000000" w:rsidRDefault="00000000" w:rsidRPr="00000000" w14:paraId="000004DF">
            <w:pPr>
              <w:rPr/>
            </w:pPr>
            <w:r w:rsidDel="00000000" w:rsidR="00000000" w:rsidRPr="00000000">
              <w:rPr>
                <w:b w:val="1"/>
                <w:bCs w:val="1"/>
                <w:color w:val="b23a48"/>
                <w:rtl w:val="0"/>
              </w:rPr>
              <w:t xml:space="preserve">END OF CONFIDENTIAL DOCUMENT  </w:t>
            </w:r>
            <w:r w:rsidDel="00000000" w:rsidR="00000000" w:rsidRPr="00000000">
              <w:rPr>
                <w:rtl w:val="0"/>
              </w:rPr>
              <w:t xml:space="preserve">Project D • Dissidia: Final Fantasy Ultima Pugna Clamoris • Developer codename Zantetsuken • Version 1.0</w:t>
            </w:r>
          </w:p>
        </w:tc>
      </w:tr>
    </w:tbl>
    <w:p w:rsidR="00000000" w:rsidDel="00000000" w:rsidP="00000000" w:rsidRDefault="00000000" w:rsidRPr="00000000" w14:paraId="000004E0">
      <w:pPr>
        <w:spacing w:after="0" w:lineRule="auto"/>
        <w:rPr/>
      </w:pPr>
      <w:r w:rsidDel="00000000" w:rsidR="00000000" w:rsidRPr="00000000">
        <w:rPr>
          <w:rtl w:val="0"/>
        </w:rPr>
      </w:r>
    </w:p>
    <w:sectPr>
      <w:headerReference r:id="rId7" w:type="default"/>
      <w:footerReference r:id="rId8" w:type="default"/>
      <w:pgSz w:h="15840" w:w="12240" w:orient="portrait"/>
      <w:pgMar w:bottom="1008" w:top="1080"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73142"/>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b6474"/>
        <w:sz w:val="16"/>
        <w:szCs w:val="16"/>
        <w:u w:val="none"/>
        <w:shd w:fill="auto" w:val="clear"/>
        <w:vertAlign w:val="baseline"/>
        <w:rtl w:val="0"/>
      </w:rPr>
      <w:t xml:space="preserve">PROJECT D  |  CONFIDENTIAL  |  </w:t>
    </w:r>
    <w:r w:rsidDel="00000000" w:rsidR="00000000" w:rsidRPr="00000000">
      <w:rPr>
        <w:rFonts w:ascii="Aptos" w:cs="Aptos" w:eastAsia="Aptos" w:hAnsi="Aptos"/>
        <w:b w:val="0"/>
        <w:bCs w:val="0"/>
        <w:i w:val="0"/>
        <w:iCs w:val="0"/>
        <w:smallCaps w:val="0"/>
        <w:strike w:val="0"/>
        <w:color w:val="5b647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73142"/>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73142"/>
        <w:sz w:val="20"/>
        <w:szCs w:val="20"/>
        <w:u w:val="none"/>
        <w:shd w:fill="auto" w:val="clear"/>
        <w:vertAlign w:val="baseline"/>
      </w:rPr>
      <w:pict>
        <v:shape id="PowerPlusWaterMarkObject1" style="position:absolute;width:500.0pt;height:100.0pt;rotation:315;z-index:-503316481;mso-position-horizontal-relative:page;mso-position-horizontal:center;mso-position-vertical-relative:page;mso-position-vertical:center;" fillcolor="#d9dde7" stroked="f" type="#_x0000_t136">
          <v:fill angle="0" opacity="65536f"/>
          <v:textpath fitshape="t" string="CONFIDENTIAL" style="font-family:&amp;quot;Arial&amp;quot;;font-size:1pt;font-weight:bold;"/>
        </v:shape>
      </w:pict>
    </w:r>
    <w:r w:rsidDel="00000000" w:rsidR="00000000" w:rsidRPr="00000000">
      <w:rPr>
        <w:rtl w:val="0"/>
      </w:rPr>
    </w:r>
  </w:p>
  <w:p w:rsidR="00000000" w:rsidDel="00000000" w:rsidP="00000000" w:rsidRDefault="00000000" w:rsidRPr="00000000" w14:paraId="000004E2">
    <w:pPr>
      <w:jc w:val="right"/>
      <w:rPr/>
    </w:pPr>
    <w:r w:rsidDel="00000000" w:rsidR="00000000" w:rsidRPr="00000000">
      <w:rPr>
        <w:b w:val="1"/>
        <w:bCs w:val="1"/>
        <w:color w:val="4056a1"/>
        <w:sz w:val="16"/>
        <w:szCs w:val="16"/>
        <w:rtl w:val="0"/>
      </w:rPr>
      <w:t xml:space="preserve">ZANTETSUKEN  •  PROJECT 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4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151a2e"/>
      <w:sz w:val="40"/>
      <w:szCs w:val="40"/>
    </w:rPr>
  </w:style>
  <w:style w:type="paragraph" w:styleId="Heading2">
    <w:name w:val="heading 2"/>
    <w:basedOn w:val="Normal"/>
    <w:next w:val="Normal"/>
    <w:pPr>
      <w:keepNext w:val="1"/>
      <w:keepLines w:val="1"/>
      <w:spacing w:after="100" w:before="240" w:lineRule="auto"/>
    </w:pPr>
    <w:rPr>
      <w:rFonts w:ascii="Calibri" w:cs="Calibri" w:eastAsia="Calibri" w:hAnsi="Calibri"/>
      <w:b w:val="1"/>
      <w:bCs w:val="1"/>
      <w:color w:val="4056a1"/>
      <w:sz w:val="30"/>
      <w:szCs w:val="30"/>
    </w:rPr>
  </w:style>
  <w:style w:type="paragraph" w:styleId="Heading3">
    <w:name w:val="heading 3"/>
    <w:basedOn w:val="Normal"/>
    <w:next w:val="Normal"/>
    <w:pPr>
      <w:keepNext w:val="1"/>
      <w:keepLines w:val="1"/>
      <w:spacing w:after="100" w:before="240" w:lineRule="auto"/>
    </w:pPr>
    <w:rPr>
      <w:rFonts w:ascii="Calibri" w:cs="Calibri" w:eastAsia="Calibri" w:hAnsi="Calibri"/>
      <w:b w:val="1"/>
      <w:bCs w:val="1"/>
      <w:color w:val="5b647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contextualSpacing w:val="1"/>
    </w:pPr>
  </w:style>
  <w:style w:type="paragraph" w:styleId="ListBullet2">
    <w:name w:val="List Bullet 2"/>
    <w:basedOn w:val="Normal"/>
    <w:uiPriority w:val="99"/>
    <w:unhideWhenUsed w:val="1"/>
    <w:rsid w:val="00326F90"/>
    <w:pPr>
      <w:numPr>
        <w:numId w:val="2"/>
      </w:numPr>
      <w:spacing w:after="60"/>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wgRHATnrg99Ejj+vw1NNzcVCzA==">CgMxLjA4AHIhMWtVUTdvdTJUQVFKcXBhR3Izb1hYTE9CLXRRNGJLOFM0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2026-08-20T09:44:00Z</dcterms:created>
  <dc:creator>Carl Lagatuz</dc:creator>
</cp:coreProperties>
</file>